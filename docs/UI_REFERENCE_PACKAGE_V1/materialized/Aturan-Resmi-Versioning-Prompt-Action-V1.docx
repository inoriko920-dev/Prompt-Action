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A7D"/>
          <w:sz w:val="48"/>
        </w:rPr>
        <w:t>PROMPT ACTION</w:t>
      </w:r>
    </w:p>
    <w:p>
      <w:pPr>
        <w:jc w:val="center"/>
      </w:pPr>
      <w:r>
        <w:rPr>
          <w:b/>
          <w:color w:val="2C68BE"/>
          <w:sz w:val="26"/>
        </w:rPr>
        <w:t>Aturan Resmi Versioning, Continuity, Backup &amp; Handoff — System V1</w:t>
      </w:r>
    </w:p>
    <w:p>
      <w:pPr>
        <w:pStyle w:val="Heading1"/>
      </w:pPr>
      <w:r>
        <w:t>Prompt Action — Aturan Resmi Versioning &amp; Continuity</w:t>
      </w:r>
    </w:p>
    <w:p>
      <w:r>
        <w:t>Status: CANONICAL RULES — SYSTEM V1</w:t>
      </w:r>
    </w:p>
    <w:p>
      <w:r>
        <w:t>Legacy source: V22.5.1</w:t>
      </w:r>
    </w:p>
    <w:p>
      <w:r>
        <w:t>Baseline baru: System V1 / Snapshot S001</w:t>
      </w:r>
    </w:p>
    <w:p>
      <w:pPr>
        <w:pStyle w:val="Heading2"/>
      </w:pPr>
      <w:r>
        <w:t>1. Prinsip utama</w:t>
      </w:r>
    </w:p>
    <w:p>
      <w:r>
        <w:t>Prompt Action tidak memakai nomor panjang seperti 1.1.1.1.1.</w:t>
      </w:r>
    </w:p>
    <w:p>
      <w:r>
        <w:t>Gunakan tiga identitas terpisah:</w:t>
      </w:r>
    </w:p>
    <w:p>
      <w:pPr>
        <w:pStyle w:val="ListBullet"/>
      </w:pPr>
      <w:r>
        <w:t>**System Version**: `V1`, `V2`, `V3`...</w:t>
      </w:r>
    </w:p>
    <w:p>
      <w:pPr>
        <w:pStyle w:val="ListBullet"/>
      </w:pPr>
      <w:r>
        <w:t>**Snapshot**: `S001`, `S002`, `S003`...</w:t>
      </w:r>
    </w:p>
    <w:p>
      <w:pPr>
        <w:pStyle w:val="ListBullet"/>
      </w:pPr>
      <w:r>
        <w:t>**Prompt Revision**: `R1`, `R2`, `R3`...</w:t>
      </w:r>
    </w:p>
    <w:p>
      <w:r>
        <w:t>Aturan paling penting:</w:t>
      </w:r>
    </w:p>
    <w:p>
      <w:r>
        <w:rPr>
          <w:b/>
          <w:color w:val="164E96"/>
        </w:rPr>
        <w:t>Nama update mengikuti **PRIMARY CHANGE**, tetapi revision naik pada **semua prompt yang isi aktualnya berubah**.</w:t>
      </w:r>
    </w:p>
    <w:p>
      <w:pPr>
        <w:pStyle w:val="Heading2"/>
      </w:pPr>
      <w:r>
        <w:t>2. Legacy V22.5.1</w:t>
      </w:r>
    </w:p>
    <w:p>
      <w:r>
        <w:t>V22.5.1 adalah LEGACY SOURCE, bukan nomor aktif Prompt Action.</w:t>
      </w:r>
    </w:p>
    <w:p>
      <w:r>
        <w:t>Baseline System V1 memakai tujuh Prompt yang tetap identik dengan legacy V22.5.1. Prompt 3 memakai rilis resmi legacy v22.5.2 yang telah diselesaikan sebelum normalisasi System V1. Rilis Prompt 3 tersebut dinormalkan sebagai Prompt 3 V1 R1, bukan sebagai R2/S002.</w:t>
      </w:r>
    </w:p>
    <w:p>
      <w:r>
        <w:t>Seluruh baseline dinormalkan menjadi:</w:t>
      </w:r>
    </w:p>
    <w:p>
      <w:pPr>
        <w:pStyle w:val="ListBullet"/>
      </w:pPr>
      <w:r>
        <w:t>System V1</w:t>
      </w:r>
    </w:p>
    <w:p>
      <w:pPr>
        <w:pStyle w:val="ListBullet"/>
      </w:pPr>
      <w:r>
        <w:t>Snapshot S001</w:t>
      </w:r>
    </w:p>
    <w:p>
      <w:pPr>
        <w:pStyle w:val="ListBullet"/>
      </w:pPr>
      <w:r>
        <w:t>Prompt 1A R1</w:t>
      </w:r>
    </w:p>
    <w:p>
      <w:pPr>
        <w:pStyle w:val="ListBullet"/>
      </w:pPr>
      <w:r>
        <w:t>Prompt 1B R1</w:t>
      </w:r>
    </w:p>
    <w:p>
      <w:pPr>
        <w:pStyle w:val="ListBullet"/>
      </w:pPr>
      <w:r>
        <w:t>Prompt 1B1 R1</w:t>
      </w:r>
    </w:p>
    <w:p>
      <w:pPr>
        <w:pStyle w:val="ListBullet"/>
      </w:pPr>
      <w:r>
        <w:t>Prompt 1B2 R1</w:t>
      </w:r>
    </w:p>
    <w:p>
      <w:pPr>
        <w:pStyle w:val="ListBullet"/>
      </w:pPr>
      <w:r>
        <w:t>Prompt 2 R1</w:t>
      </w:r>
    </w:p>
    <w:p>
      <w:pPr>
        <w:pStyle w:val="ListBullet"/>
      </w:pPr>
      <w:r>
        <w:t>Prompt 3 R1</w:t>
      </w:r>
    </w:p>
    <w:p>
      <w:pPr>
        <w:pStyle w:val="ListBullet"/>
      </w:pPr>
      <w:r>
        <w:t>Prompt 4 R1</w:t>
      </w:r>
    </w:p>
    <w:p>
      <w:pPr>
        <w:pStyle w:val="ListBullet"/>
      </w:pPr>
      <w:r>
        <w:t>Prompt 5 R1</w:t>
      </w:r>
    </w:p>
    <w:p>
      <w:r>
        <w:t>Riwayat sebelum V22.5.1 boleh disimpan sebagai arsip historis tetapi tidak ditampilkan sebagai cabang utama app.</w:t>
      </w:r>
    </w:p>
    <w:p>
      <w:pPr>
        <w:pStyle w:val="Heading2"/>
      </w:pPr>
      <w:r>
        <w:t>3. System Version</w:t>
      </w:r>
    </w:p>
    <w:p>
      <w:r>
        <w:t>System Version berubah hanya jika arsitektur/workflow global berubah secara material.</w:t>
      </w:r>
    </w:p>
    <w:p>
      <w:r>
        <w:t>Contoh yang dapat memicu V1 → V2:</w:t>
      </w:r>
    </w:p>
    <w:p>
      <w:pPr>
        <w:pStyle w:val="ListBullet"/>
      </w:pPr>
      <w:r>
        <w:t>struktur kerja 1B/1B1/1B2/Prompt 2/Prompt 3/Prompt 4/Prompt 5 berubah menyeluruh;</w:t>
      </w:r>
    </w:p>
    <w:p>
      <w:pPr>
        <w:pStyle w:val="ListBullet"/>
      </w:pPr>
      <w:r>
        <w:t>format proyek/kontrak data global berubah;</w:t>
      </w:r>
    </w:p>
    <w:p>
      <w:pPr>
        <w:pStyle w:val="ListBullet"/>
      </w:pPr>
      <w:r>
        <w:t>cara ownership visual, Jangkar, Narasi, audit, atau finalisasi dirombak secara fundamental;</w:t>
      </w:r>
    </w:p>
    <w:p>
      <w:pPr>
        <w:pStyle w:val="ListBullet"/>
      </w:pPr>
      <w:r>
        <w:t>hampir semua prompt membutuhkan baseline baru karena satu perubahan sistemik.</w:t>
      </w:r>
    </w:p>
    <w:p>
      <w:r>
        <w:t>Perubahan satu prompt, walaupun besar, tidak otomatis menaikkan System Version.</w:t>
      </w:r>
    </w:p>
    <w:p>
      <w:pPr>
        <w:pStyle w:val="Heading2"/>
      </w:pPr>
      <w:r>
        <w:t>4. Snapshot</w:t>
      </w:r>
    </w:p>
    <w:p>
      <w:r>
        <w:t>Snapshot adalah keadaan resmi seluruh System Version setelah satu release perubahan.</w:t>
      </w:r>
    </w:p>
    <w:p>
      <w:r>
        <w:t>Contoh:</w:t>
      </w:r>
    </w:p>
    <w:p>
      <w:pPr>
        <w:pStyle w:val="ListBullet"/>
      </w:pPr>
      <w:r>
        <w:t>`S001` — Baseline System V1</w:t>
      </w:r>
    </w:p>
    <w:p>
      <w:pPr>
        <w:pStyle w:val="ListBullet"/>
      </w:pPr>
      <w:r>
        <w:t>`S002` — Update utama Prompt 3</w:t>
      </w:r>
    </w:p>
    <w:p>
      <w:pPr>
        <w:pStyle w:val="ListBullet"/>
      </w:pPr>
      <w:r>
        <w:t>`S003` — Update utama Prompt 2</w:t>
      </w:r>
    </w:p>
    <w:p>
      <w:pPr>
        <w:pStyle w:val="ListBullet"/>
      </w:pPr>
      <w:r>
        <w:t>`S004` — Update utama Prompt 3 berikutnya</w:t>
      </w:r>
    </w:p>
    <w:p>
      <w:r>
        <w:t>Snapshot selalu naik satu nomor setiap release resmi.</w:t>
      </w:r>
    </w:p>
    <w:p>
      <w:r>
        <w:t>Snapshot tidak boleh dianggap COMPLETE sebelum backup wajib selesai.</w:t>
      </w:r>
    </w:p>
    <w:p>
      <w:pPr>
        <w:pStyle w:val="Heading2"/>
      </w:pPr>
      <w:r>
        <w:t>5. Prompt Revision</w:t>
      </w:r>
    </w:p>
    <w:p>
      <w:r>
        <w:t>Revision dimiliki oleh masing-masing prompt.</w:t>
      </w:r>
    </w:p>
    <w:p>
      <w:r>
        <w:t>Contoh Prompt 3:</w:t>
      </w:r>
    </w:p>
    <w:p>
      <w:r>
        <w:t>R1 → R2 → R3</w:t>
      </w:r>
    </w:p>
    <w:p>
      <w:r>
        <w:t>Contoh Prompt 2:</w:t>
      </w:r>
    </w:p>
    <w:p>
      <w:r>
        <w:t>R1 → R2</w:t>
      </w:r>
    </w:p>
    <w:p>
      <w:r>
        <w:t>Revision naik hanya bila isi aktual file prompt tersebut berubah.</w:t>
      </w:r>
    </w:p>
    <w:p>
      <w:r>
        <w:t>Jika file tidak berubah, revision tetap.</w:t>
      </w:r>
    </w:p>
    <w:p>
      <w:pPr>
        <w:pStyle w:val="Heading2"/>
      </w:pPr>
      <w:r>
        <w:t>6. PRIMARY CHANGE</w:t>
      </w:r>
    </w:p>
    <w:p>
      <w:r>
        <w:t>PRIMARY CHANGE adalah prompt yang menjadi alasan utama release dibuat.</w:t>
      </w:r>
    </w:p>
    <w:p>
      <w:r>
        <w:t>Contoh:</w:t>
      </w:r>
    </w:p>
    <w:p>
      <w:r>
        <w:t>S002 — Update Prompt 3</w:t>
      </w:r>
    </w:p>
    <w:p>
      <w:r>
        <w:t>Primary:</w:t>
      </w:r>
    </w:p>
    <w:p>
      <w:pPr>
        <w:pStyle w:val="ListBullet"/>
      </w:pPr>
      <w:r>
        <w:t>Prompt 3 `R1 → R2`</w:t>
      </w:r>
    </w:p>
    <w:p>
      <w:r>
        <w:t>Walaupun perubahan Prompt 3 memerlukan penyesuaian Prompt 1B2/4/5, nama release tetap Update Prompt 3.</w:t>
      </w:r>
    </w:p>
    <w:p>
      <w:pPr>
        <w:pStyle w:val="Heading2"/>
      </w:pPr>
      <w:r>
        <w:t>7. SYNC / AFFECTED CHANGE</w:t>
      </w:r>
    </w:p>
    <w:p>
      <w:r>
        <w:t>Prompt lain yang harus diubah agar tetap kompatibel disebut SYNC CHANGE atau AFFECTED CHANGE.</w:t>
      </w:r>
    </w:p>
    <w:p>
      <w:r>
        <w:t>Contoh S002:</w:t>
      </w:r>
    </w:p>
    <w:p>
      <w:pPr>
        <w:pStyle w:val="ListBullet"/>
      </w:pPr>
      <w:r>
        <w:t>Primary: Prompt 3 `R1 → R2`</w:t>
      </w:r>
    </w:p>
    <w:p>
      <w:pPr>
        <w:pStyle w:val="ListBullet"/>
      </w:pPr>
      <w:r>
        <w:t>Sync: Prompt 1B2 `R1 → R2`</w:t>
      </w:r>
    </w:p>
    <w:p>
      <w:pPr>
        <w:pStyle w:val="ListBullet"/>
      </w:pPr>
      <w:r>
        <w:t>Sync: Prompt 4 `R1 → R2`</w:t>
      </w:r>
    </w:p>
    <w:p>
      <w:pPr>
        <w:pStyle w:val="ListBullet"/>
      </w:pPr>
      <w:r>
        <w:t>Sync: Prompt 5 `R1 → R2`</w:t>
      </w:r>
    </w:p>
    <w:p>
      <w:r>
        <w:t>Revision prompt sync tetap naik karena file aktualnya berubah.</w:t>
      </w:r>
    </w:p>
    <w:p>
      <w:pPr>
        <w:pStyle w:val="Heading2"/>
      </w:pPr>
      <w:r>
        <w:t>8. Contoh: Prompt 2 berubah setelah Prompt 3</w:t>
      </w:r>
    </w:p>
    <w:p>
      <w:r>
        <w:t>Keadaan setelah S002 misalnya:</w:t>
      </w:r>
    </w:p>
    <w:p>
      <w:pPr>
        <w:pStyle w:val="ListBullet"/>
      </w:pPr>
      <w:r>
        <w:t>Prompt 1A R1</w:t>
      </w:r>
    </w:p>
    <w:p>
      <w:pPr>
        <w:pStyle w:val="ListBullet"/>
      </w:pPr>
      <w:r>
        <w:t>Prompt 1B R1</w:t>
      </w:r>
    </w:p>
    <w:p>
      <w:pPr>
        <w:pStyle w:val="ListBullet"/>
      </w:pPr>
      <w:r>
        <w:t>Prompt 1B1 R1</w:t>
      </w:r>
    </w:p>
    <w:p>
      <w:pPr>
        <w:pStyle w:val="ListBullet"/>
      </w:pPr>
      <w:r>
        <w:t>Prompt 1B2 R2</w:t>
      </w:r>
    </w:p>
    <w:p>
      <w:pPr>
        <w:pStyle w:val="ListBullet"/>
      </w:pPr>
      <w:r>
        <w:t>Prompt 2 R1</w:t>
      </w:r>
    </w:p>
    <w:p>
      <w:pPr>
        <w:pStyle w:val="ListBullet"/>
      </w:pPr>
      <w:r>
        <w:t>Prompt 3 R2</w:t>
      </w:r>
    </w:p>
    <w:p>
      <w:pPr>
        <w:pStyle w:val="ListBullet"/>
      </w:pPr>
      <w:r>
        <w:t>Prompt 4 R2</w:t>
      </w:r>
    </w:p>
    <w:p>
      <w:pPr>
        <w:pStyle w:val="ListBullet"/>
      </w:pPr>
      <w:r>
        <w:t>Prompt 5 R2</w:t>
      </w:r>
    </w:p>
    <w:p>
      <w:r>
        <w:t>Lalu Prompt 2 diperbaiki dan Prompt 4 harus menyesuaikan:</w:t>
      </w:r>
    </w:p>
    <w:p>
      <w:r>
        <w:t>S003 — Update Prompt 2</w:t>
      </w:r>
    </w:p>
    <w:p>
      <w:pPr>
        <w:pStyle w:val="ListBullet"/>
      </w:pPr>
      <w:r>
        <w:t>Primary: Prompt 2 `R1 → R2`</w:t>
      </w:r>
    </w:p>
    <w:p>
      <w:pPr>
        <w:pStyle w:val="ListBullet"/>
      </w:pPr>
      <w:r>
        <w:t>Sync: Prompt 4 `R2 → R3`</w:t>
      </w:r>
    </w:p>
    <w:p>
      <w:r>
        <w:t>Prompt yang lain mempertahankan revision sebelumnya.</w:t>
      </w:r>
    </w:p>
    <w:p>
      <w:pPr>
        <w:pStyle w:val="Heading2"/>
      </w:pPr>
      <w:r>
        <w:t>9. Contoh: Prompt 3 berubah lagi</w:t>
      </w:r>
    </w:p>
    <w:p>
      <w:r>
        <w:t>S004 — Update Prompt 3</w:t>
      </w:r>
    </w:p>
    <w:p>
      <w:pPr>
        <w:pStyle w:val="ListBullet"/>
      </w:pPr>
      <w:r>
        <w:t>Primary: Prompt 3 `R2 → R3`</w:t>
      </w:r>
    </w:p>
    <w:p>
      <w:pPr>
        <w:pStyle w:val="ListBullet"/>
      </w:pPr>
      <w:r>
        <w:t>Sync: Prompt 1B2 `R2 → R3`</w:t>
      </w:r>
    </w:p>
    <w:p>
      <w:pPr>
        <w:pStyle w:val="ListBullet"/>
      </w:pPr>
      <w:r>
        <w:t>Sync: Prompt 4 `R3 → R4` bila file Prompt 4 benar-benar berubah lagi</w:t>
      </w:r>
    </w:p>
    <w:p>
      <w:r>
        <w:t>Revision tidak diseragamkan secara paksa. Setiap prompt membawa sejarahnya sendiri.</w:t>
      </w:r>
    </w:p>
    <w:p>
      <w:pPr>
        <w:pStyle w:val="Heading2"/>
      </w:pPr>
      <w:r>
        <w:t>10. Draft dan eksperimen</w:t>
      </w:r>
    </w:p>
    <w:p>
      <w:r>
        <w:t>Draft tidak masuk mainline resmi.</w:t>
      </w:r>
    </w:p>
    <w:p>
      <w:r>
        <w:t>Contoh:</w:t>
      </w:r>
    </w:p>
    <w:p>
      <w:r>
        <w:t>Prompt 3 R2 → Draft A</w:t>
      </w:r>
    </w:p>
    <w:p>
      <w:r>
        <w:t>Draft boleh bercabang dari revision tertentu tetapi:</w:t>
      </w:r>
    </w:p>
    <w:p>
      <w:pPr>
        <w:pStyle w:val="ListBullet"/>
      </w:pPr>
      <w:r>
        <w:t>tidak menjadi revision aktif;</w:t>
      </w:r>
    </w:p>
    <w:p>
      <w:pPr>
        <w:pStyle w:val="ListBullet"/>
      </w:pPr>
      <w:r>
        <w:t>tidak membuat snapshot resmi;</w:t>
      </w:r>
    </w:p>
    <w:p>
      <w:pPr>
        <w:pStyle w:val="ListBullet"/>
      </w:pPr>
      <w:r>
        <w:t>tidak mengganti file aktif;</w:t>
      </w:r>
    </w:p>
    <w:p>
      <w:pPr>
        <w:pStyle w:val="ListBullet"/>
      </w:pPr>
      <w:r>
        <w:t>baru mendapat revision resmi bila dipromosikan melalui release.</w:t>
      </w:r>
    </w:p>
    <w:p>
      <w:pPr>
        <w:pStyle w:val="Heading2"/>
      </w:pPr>
      <w:r>
        <w:t>11. Nama file</w:t>
      </w:r>
    </w:p>
    <w:p>
      <w:r>
        <w:t>Gunakan pola:</w:t>
      </w:r>
    </w:p>
    <w:p>
      <w:r>
        <w:t>Prompt-&lt;ID&gt;_V&lt;System&gt;_R&lt;Revision&gt;.txt</w:t>
      </w:r>
    </w:p>
    <w:p>
      <w:r>
        <w:t>Contoh:</w:t>
      </w:r>
    </w:p>
    <w:p>
      <w:pPr>
        <w:pStyle w:val="ListBullet"/>
      </w:pPr>
      <w:r>
        <w:t>`Prompt-3_V1_R1.txt`</w:t>
      </w:r>
    </w:p>
    <w:p>
      <w:pPr>
        <w:pStyle w:val="ListBullet"/>
      </w:pPr>
      <w:r>
        <w:t>`Prompt-3_V1_R2.txt`</w:t>
      </w:r>
    </w:p>
    <w:p>
      <w:pPr>
        <w:pStyle w:val="ListBullet"/>
      </w:pPr>
      <w:r>
        <w:t>`Prompt-2_V1_R2.txt`</w:t>
      </w:r>
    </w:p>
    <w:p>
      <w:r>
        <w:t>Snapshot tidak perlu dimasukkan ke nama prompt karena snapshot merepresentasikan keadaan seluruh system, bukan identitas file prompt.</w:t>
      </w:r>
    </w:p>
    <w:p>
      <w:pPr>
        <w:pStyle w:val="Heading2"/>
      </w:pPr>
      <w:r>
        <w:t>12. Metadata release</w:t>
      </w:r>
    </w:p>
    <w:p>
      <w:r>
        <w:t>Setiap snapshot minimal mencatat:</w:t>
      </w:r>
    </w:p>
    <w:p>
      <w:pPr>
        <w:pStyle w:val="ListBullet"/>
      </w:pPr>
      <w:r>
        <w:t>System Version</w:t>
      </w:r>
    </w:p>
    <w:p>
      <w:pPr>
        <w:pStyle w:val="ListBullet"/>
      </w:pPr>
      <w:r>
        <w:t>Snapshot ID</w:t>
      </w:r>
    </w:p>
    <w:p>
      <w:pPr>
        <w:pStyle w:val="ListBullet"/>
      </w:pPr>
      <w:r>
        <w:t>tanggal/waktu</w:t>
      </w:r>
    </w:p>
    <w:p>
      <w:pPr>
        <w:pStyle w:val="ListBullet"/>
      </w:pPr>
      <w:r>
        <w:t>Primary Change</w:t>
      </w:r>
    </w:p>
    <w:p>
      <w:pPr>
        <w:pStyle w:val="ListBullet"/>
      </w:pPr>
      <w:r>
        <w:t>revision sebelum → sesudah</w:t>
      </w:r>
    </w:p>
    <w:p>
      <w:pPr>
        <w:pStyle w:val="ListBullet"/>
      </w:pPr>
      <w:r>
        <w:t>Sync/Affected Changes</w:t>
      </w:r>
    </w:p>
    <w:p>
      <w:pPr>
        <w:pStyle w:val="ListBullet"/>
      </w:pPr>
      <w:r>
        <w:t>alasan perubahan</w:t>
      </w:r>
    </w:p>
    <w:p>
      <w:pPr>
        <w:pStyle w:val="ListBullet"/>
      </w:pPr>
      <w:r>
        <w:t>ringkasan perubahan</w:t>
      </w:r>
    </w:p>
    <w:p>
      <w:pPr>
        <w:pStyle w:val="ListBullet"/>
      </w:pPr>
      <w:r>
        <w:t>file yang berubah</w:t>
      </w:r>
    </w:p>
    <w:p>
      <w:pPr>
        <w:pStyle w:val="ListBullet"/>
      </w:pPr>
      <w:r>
        <w:t>backup status</w:t>
      </w:r>
    </w:p>
    <w:p>
      <w:pPr>
        <w:pStyle w:val="ListBullet"/>
      </w:pPr>
      <w:r>
        <w:t>SHA256 backup</w:t>
      </w:r>
    </w:p>
    <w:p>
      <w:pPr>
        <w:pStyle w:val="ListBullet"/>
      </w:pPr>
      <w:r>
        <w:t>commit GitHub</w:t>
      </w:r>
    </w:p>
    <w:p>
      <w:pPr>
        <w:pStyle w:val="Heading2"/>
      </w:pPr>
      <w:r>
        <w:t>13. Aturan backup wajib</w:t>
      </w:r>
    </w:p>
    <w:p>
      <w:r>
        <w:t>Setiap release wajib:</w:t>
      </w:r>
    </w:p>
    <w:p>
      <w:pPr>
        <w:pStyle w:val="ListNumber"/>
      </w:pPr>
      <w:r>
        <w:t>arsipkan versi/revision lama;</w:t>
      </w:r>
    </w:p>
    <w:p>
      <w:pPr>
        <w:pStyle w:val="ListNumber"/>
      </w:pPr>
      <w:r>
        <w:t>simpan revision baru;</w:t>
      </w:r>
    </w:p>
    <w:p>
      <w:pPr>
        <w:pStyle w:val="ListNumber"/>
      </w:pPr>
      <w:r>
        <w:t>update version data;</w:t>
      </w:r>
    </w:p>
    <w:p>
      <w:pPr>
        <w:pStyle w:val="ListNumber"/>
      </w:pPr>
      <w:r>
        <w:t>update changelog;</w:t>
      </w:r>
    </w:p>
    <w:p>
      <w:pPr>
        <w:pStyle w:val="ListNumber"/>
      </w:pPr>
      <w:r>
        <w:t>update pohon versi app;</w:t>
      </w:r>
    </w:p>
    <w:p>
      <w:pPr>
        <w:pStyle w:val="ListNumber"/>
      </w:pPr>
      <w:r>
        <w:t>buat **FULL BACKUP ZIP** seluruh Prompt Action;</w:t>
      </w:r>
    </w:p>
    <w:p>
      <w:pPr>
        <w:pStyle w:val="ListNumber"/>
      </w:pPr>
      <w:r>
        <w:t>buat **SHA256**;</w:t>
      </w:r>
    </w:p>
    <w:p>
      <w:pPr>
        <w:pStyle w:val="ListNumber"/>
      </w:pPr>
      <w:r>
        <w:t>verifikasi ZIP;</w:t>
      </w:r>
    </w:p>
    <w:p>
      <w:pPr>
        <w:pStyle w:val="ListNumber"/>
      </w:pPr>
      <w:r>
        <w:t>simpan salinan kedua di lokasi lain;</w:t>
      </w:r>
    </w:p>
    <w:p>
      <w:pPr>
        <w:pStyle w:val="ListNumber"/>
      </w:pPr>
      <w:r>
        <w:t>baru tandai Snapshot **COMPLETE**.</w:t>
      </w:r>
    </w:p>
    <w:p>
      <w:r>
        <w:t>GitHub tidak dihitung sebagai satu-satunya backup.</w:t>
      </w:r>
    </w:p>
    <w:p>
      <w:pPr>
        <w:pStyle w:val="Heading2"/>
      </w:pPr>
      <w:r>
        <w:t>14. Rollback</w:t>
      </w:r>
    </w:p>
    <w:p>
      <w:r>
        <w:t>Rollback tidak boleh menghapus sejarah.</w:t>
      </w:r>
    </w:p>
    <w:p>
      <w:r>
        <w:t>Jika Prompt 3 R3 bermasalah dan perlu kembali memakai R2:</w:t>
      </w:r>
    </w:p>
    <w:p>
      <w:pPr>
        <w:pStyle w:val="ListBullet"/>
      </w:pPr>
      <w:r>
        <w:t>R3 tetap disimpan sebagai riwayat;</w:t>
      </w:r>
    </w:p>
    <w:p>
      <w:pPr>
        <w:pStyle w:val="ListBullet"/>
      </w:pPr>
      <w:r>
        <w:t>status aktif dapat menunjuk kembali ke R2 melalui snapshot recovery/rollback;</w:t>
      </w:r>
    </w:p>
    <w:p>
      <w:pPr>
        <w:pStyle w:val="ListBullet"/>
      </w:pPr>
      <w:r>
        <w:t>catat alasan rollback;</w:t>
      </w:r>
    </w:p>
    <w:p>
      <w:pPr>
        <w:pStyle w:val="ListBullet"/>
      </w:pPr>
      <w:r>
        <w:t>buat snapshot dan backup baru bila rollback dipromosikan sebagai keadaan resmi.</w:t>
      </w:r>
    </w:p>
    <w:p>
      <w:pPr>
        <w:pStyle w:val="Heading2"/>
      </w:pPr>
      <w:r>
        <w:t>15. Tampilan app</w:t>
      </w:r>
    </w:p>
    <w:p>
      <w:r>
        <w:t>App harus menyediakan tiga sudut pandang:</w:t>
      </w:r>
    </w:p>
    <w:p>
      <w:pPr>
        <w:pStyle w:val="Heading3"/>
      </w:pPr>
      <w:r>
        <w:t>Sejarah Sistem</w:t>
      </w:r>
    </w:p>
    <w:p>
      <w:r>
        <w:t>Legacy V22.5.1 → System V1 → System V2 ...</w:t>
      </w:r>
    </w:p>
    <w:p>
      <w:pPr>
        <w:pStyle w:val="Heading3"/>
      </w:pPr>
      <w:r>
        <w:t>Snapshot Tree</w:t>
      </w:r>
    </w:p>
    <w:p>
      <w:r>
        <w:t>Di dalam System V1:</w:t>
      </w:r>
    </w:p>
    <w:p>
      <w:r>
        <w:t>S001 → S002 → S003 → S004 ...</w:t>
      </w:r>
    </w:p>
    <w:p>
      <w:pPr>
        <w:pStyle w:val="Heading3"/>
      </w:pPr>
      <w:r>
        <w:t>Per Prompt</w:t>
      </w:r>
    </w:p>
    <w:p>
      <w:r>
        <w:t>Contoh Prompt 3:</w:t>
      </w:r>
    </w:p>
    <w:p>
      <w:r>
        <w:t>R1 → R2 → R3</w:t>
      </w:r>
    </w:p>
    <w:p>
      <w:r>
        <w:t>App tidak boleh menyamakan ketiga konsep tersebut menjadi satu angka versi panjang.</w:t>
      </w:r>
    </w:p>
    <w:p>
      <w:pPr>
        <w:pStyle w:val="Heading2"/>
      </w:pPr>
      <w:r>
        <w:t>16. Aturan kesinambungan</w:t>
      </w:r>
    </w:p>
    <w:p>
      <w:pPr>
        <w:pStyle w:val="ListBullet"/>
      </w:pPr>
      <w:r>
        <w:t>Prompt yang tidak berubah mempertahankan revision.</w:t>
      </w:r>
    </w:p>
    <w:p>
      <w:pPr>
        <w:pStyle w:val="ListBullet"/>
      </w:pPr>
      <w:r>
        <w:t>Prompt sync yang isi file berubah wajib menaikkan revision.</w:t>
      </w:r>
    </w:p>
    <w:p>
      <w:pPr>
        <w:pStyle w:val="ListBullet"/>
      </w:pPr>
      <w:r>
        <w:t>Primary Change menentukan nama release.</w:t>
      </w:r>
    </w:p>
    <w:p>
      <w:pPr>
        <w:pStyle w:val="ListBullet"/>
      </w:pPr>
      <w:r>
        <w:t>Snapshot merekam keadaan semua prompt setelah release.</w:t>
      </w:r>
    </w:p>
    <w:p>
      <w:pPr>
        <w:pStyle w:val="ListBullet"/>
      </w:pPr>
      <w:r>
        <w:t>System Version hanya berubah untuk perubahan sistemik.</w:t>
      </w:r>
    </w:p>
    <w:p>
      <w:pPr>
        <w:pStyle w:val="ListBullet"/>
      </w:pPr>
      <w:r>
        <w:t>Semua histori lama dipertahankan dan dapat dilacak.</w:t>
      </w:r>
    </w:p>
    <w:p>
      <w:pPr>
        <w:pStyle w:val="ListBullet"/>
      </w:pPr>
      <w:r>
        <w:t>Semua perubahan resmi wajib memiliki backup yang dapat dipulihkan tanpa GitHub.</w:t>
      </w:r>
    </w:p>
    <w:p>
      <w:pPr>
        <w:pStyle w:val="Heading2"/>
      </w:pPr>
      <w:r>
        <w:t>17. Peran Astra dan Sol</w:t>
      </w:r>
    </w:p>
    <w:p>
      <w:r>
        <w:t>Astra menentukan aturan versioning, kontrak data, primary/sync classification, UX pohon versi, risiko, dan acceptance criteria.</w:t>
      </w:r>
    </w:p>
    <w:p>
      <w:r>
        <w:t>Sol mengimplementasikan perubahan, menguji, mengelola file/commit/build, membuat backup, memperbarui state, dan membuktikan hasil.</w:t>
      </w:r>
    </w:p>
    <w:p>
      <w:r>
        <w:t>Satu perubahan belum dianggap selesai hanya karena source sudah diubah atau di-push. Status selesai mengikuti acceptance criteria + backup + bukti aktual.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