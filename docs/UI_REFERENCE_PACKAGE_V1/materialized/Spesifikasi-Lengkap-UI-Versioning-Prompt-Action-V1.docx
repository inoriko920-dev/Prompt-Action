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3A7D"/>
          <w:sz w:val="48"/>
        </w:rPr>
        <w:t>PROMPT ACTION</w:t>
      </w:r>
    </w:p>
    <w:p>
      <w:pPr>
        <w:jc w:val="center"/>
      </w:pPr>
      <w:r>
        <w:rPr>
          <w:b/>
          <w:color w:val="2C68BE"/>
          <w:sz w:val="26"/>
        </w:rPr>
        <w:t>Spesifikasi Lengkap UI, Versioning &amp; Recovery — MASTER UI V1</w:t>
      </w:r>
    </w:p>
    <w:p>
      <w:pPr>
        <w:jc w:val="center"/>
      </w:pPr>
      <w:r>
        <w:rPr>
          <w:b/>
          <w:color w:val="2C68BE"/>
        </w:rPr>
        <w:t>MASTER VISUAL: putih + biru • desktop Windows • professional • calm • comfortable</w:t>
      </w:r>
    </w:p>
    <w:p>
      <w:pPr>
        <w:pStyle w:val="Heading1"/>
      </w:pPr>
      <w:r>
        <w:t>A. Astra Master Plan</w:t>
      </w:r>
    </w:p>
    <w:p>
      <w:pPr>
        <w:pStyle w:val="Heading1"/>
      </w:pPr>
      <w:r>
        <w:t>Prompt Action — ASTRA MASTER PLAN V1</w:t>
      </w:r>
    </w:p>
    <w:p>
      <w:r>
        <w:t>Status: PLANNED / SOURCE OF TRUTH UNTUK SOL</w:t>
      </w:r>
    </w:p>
    <w:p>
      <w:r>
        <w:t>Peran pemilik plan: ASTRA</w:t>
      </w:r>
    </w:p>
    <w:p>
      <w:r>
        <w:t>Tanggal baseline: 1 Oktober 2026</w:t>
      </w:r>
    </w:p>
    <w:p>
      <w:r>
        <w:rPr>
          <w:b/>
          <w:color w:val="164E96"/>
        </w:rPr>
        <w:t>Dokumen ini menggantikan plan lama yang masih memakai versi V22.5.2 sebagai versi aktif. Mulai sekarang V22.5.1 hanya `LEGACY SOURCE`; Prompt Action dimulai ulang sebagai `SYSTEM V1`.</w:t>
      </w:r>
    </w:p>
    <w:p>
      <w:r>
        <w:t>---</w:t>
      </w:r>
    </w:p>
    <w:p>
      <w:pPr>
        <w:pStyle w:val="Heading2"/>
      </w:pPr>
      <w:r>
        <w:t>1. Tujuan produk</w:t>
      </w:r>
    </w:p>
    <w:p>
      <w:r>
        <w:t>Prompt Action adalah aplikasi desktop Windows untuk:</w:t>
      </w:r>
    </w:p>
    <w:p>
      <w:pPr>
        <w:pStyle w:val="ListBullet"/>
      </w:pPr>
      <w:r>
        <w:t>melihat sejarah sistem dan perubahan prompt secara visual;</w:t>
      </w:r>
    </w:p>
    <w:p>
      <w:pPr>
        <w:pStyle w:val="ListBullet"/>
      </w:pPr>
      <w:r>
        <w:t>melihat revisi setiap Prompt tanpa membaca spreadsheet teknis;</w:t>
      </w:r>
    </w:p>
    <w:p>
      <w:pPr>
        <w:pStyle w:val="ListBullet"/>
      </w:pPr>
      <w:r>
        <w:t>mengetahui `PRIMARY CHANGE` dan prompt lain yang hanya ikut menyesuaikan (`SYNC CHANGE`);</w:t>
      </w:r>
    </w:p>
    <w:p>
      <w:pPr>
        <w:pStyle w:val="ListBullet"/>
      </w:pPr>
      <w:r>
        <w:t>mengunduh prompt aktif maupun revisi lama yang benar-benar tersedia;</w:t>
      </w:r>
    </w:p>
    <w:p>
      <w:pPr>
        <w:pStyle w:val="ListBullet"/>
      </w:pPr>
      <w:r>
        <w:t>membandingkan revisi;</w:t>
      </w:r>
    </w:p>
    <w:p>
      <w:pPr>
        <w:pStyle w:val="ListBullet"/>
      </w:pPr>
      <w:r>
        <w:t>membuat dan memverifikasi Full Backup;</w:t>
      </w:r>
    </w:p>
    <w:p>
      <w:pPr>
        <w:pStyle w:val="ListBullet"/>
      </w:pPr>
      <w:r>
        <w:t>membangun ulang repository bila GitHub hilang atau akun suspend.</w:t>
      </w:r>
    </w:p>
    <w:p>
      <w:r>
        <w:t>Aplikasi V1 adalah Version Manager + Prompt Library + Backup/Recovery Manager, bukan editor prompt panjang.</w:t>
      </w:r>
    </w:p>
    <w:p>
      <w:r>
        <w:t>---</w:t>
      </w:r>
    </w:p>
    <w:p>
      <w:pPr>
        <w:pStyle w:val="Heading2"/>
      </w:pPr>
      <w:r>
        <w:t>2. Aturan versioning resmi</w:t>
      </w:r>
    </w:p>
    <w:p>
      <w:r>
        <w:t>Gunakan tiga lapis identitas. Jangan gunakan angka seperti 1.1.1.1.1.</w:t>
      </w:r>
    </w:p>
    <w:p>
      <w:pPr>
        <w:pStyle w:val="Heading3"/>
      </w:pPr>
      <w:r>
        <w:t>2.1 System Version — `V`</w:t>
      </w:r>
    </w:p>
    <w:p>
      <w:r>
        <w:t>Contoh: V1, V2, V3.</w:t>
      </w:r>
    </w:p>
    <w:p>
      <w:r>
        <w:t>Naik hanya jika arsitektur/workflow global berubah secara material. Perubahan satu prompt tidak membuat System Version baru.</w:t>
      </w:r>
    </w:p>
    <w:p>
      <w:r>
        <w:t>Titik awal:</w:t>
      </w:r>
    </w:p>
    <w:p>
      <w:r>
        <w:rPr>
          <w:rFonts w:ascii="Consolas" w:hAnsi="Consolas"/>
          <w:sz w:val="18"/>
        </w:rPr>
        <w:t>Legacy V22.5.1</w:t>
        <w:br/>
        <w:t xml:space="preserve">      │</w:t>
        <w:br/>
        <w:t xml:space="preserve">      ▼</w:t>
        <w:br/>
        <w:t>System V1</w:t>
      </w:r>
    </w:p>
    <w:p>
      <w:pPr>
        <w:pStyle w:val="Heading3"/>
      </w:pPr>
      <w:r>
        <w:t>2.2 Snapshot — `S`</w:t>
      </w:r>
    </w:p>
    <w:p>
      <w:r>
        <w:t>Contoh: S001, S002, S003.</w:t>
      </w:r>
    </w:p>
    <w:p>
      <w:r>
        <w:t>Snapshot naik setiap release resmi pada System Version yang sama.</w:t>
      </w:r>
    </w:p>
    <w:p>
      <w:r>
        <w:t>Contoh:</w:t>
      </w:r>
    </w:p>
    <w:p>
      <w:r>
        <w:rPr>
          <w:rFonts w:ascii="Consolas" w:hAnsi="Consolas"/>
          <w:sz w:val="18"/>
        </w:rPr>
        <w:t>SYSTEM V1</w:t>
        <w:br/>
        <w:t xml:space="preserve">  ├─ S001  Baseline</w:t>
        <w:br/>
        <w:t xml:space="preserve">  ├─ S002  Update Prompt 3</w:t>
        <w:br/>
        <w:t xml:space="preserve">  ├─ S003  Update Prompt 2</w:t>
        <w:br/>
        <w:t xml:space="preserve">  └─ S004  Update Prompt 3</w:t>
      </w:r>
    </w:p>
    <w:p>
      <w:pPr>
        <w:pStyle w:val="Heading3"/>
      </w:pPr>
      <w:r>
        <w:t>2.3 Prompt Revision — `R`</w:t>
      </w:r>
    </w:p>
    <w:p>
      <w:r>
        <w:t>Contoh: R1, R2, R3.</w:t>
      </w:r>
    </w:p>
    <w:p>
      <w:r>
        <w:t>Revision naik pada setiap file prompt yang isi aktualnya berubah.</w:t>
      </w:r>
    </w:p>
    <w:p>
      <w:r>
        <w:t>Contoh keadaan sistem:</w:t>
      </w:r>
    </w:p>
    <w:p>
      <w:r>
        <w:rPr>
          <w:rFonts w:ascii="Consolas" w:hAnsi="Consolas"/>
          <w:sz w:val="18"/>
        </w:rPr>
        <w:t>Prompt 1A   R1</w:t>
        <w:br/>
        <w:t>Prompt 1B   R1</w:t>
        <w:br/>
        <w:t>Prompt 1B1  R1</w:t>
        <w:br/>
        <w:t>Prompt 1B2  R3</w:t>
        <w:br/>
        <w:t>Prompt 2    R2</w:t>
        <w:br/>
        <w:t>Prompt 3    R3</w:t>
        <w:br/>
        <w:t>Prompt 4    R3</w:t>
        <w:br/>
        <w:t>Prompt 5    R2</w:t>
      </w:r>
    </w:p>
    <w:p>
      <w:pPr>
        <w:pStyle w:val="Heading3"/>
      </w:pPr>
      <w:r>
        <w:t>2.4 PRIMARY CHANGE vs SYNC CHANGE</w:t>
      </w:r>
    </w:p>
    <w:p>
      <w:r>
        <w:t>Nama update mengikuti PRIMARY CHANGE, sedangkan nomor revision mengikuti semua file yang isinya benar-benar berubah.</w:t>
      </w:r>
    </w:p>
    <w:p>
      <w:r>
        <w:t>Contoh:</w:t>
      </w:r>
    </w:p>
    <w:p>
      <w:r>
        <w:rPr>
          <w:rFonts w:ascii="Consolas" w:hAnsi="Consolas"/>
          <w:sz w:val="18"/>
        </w:rPr>
        <w:t>S002 — Update Prompt 3</w:t>
        <w:br/>
        <w:br/>
        <w:t>PRIMARY</w:t>
        <w:br/>
        <w:t>Prompt 3      R1 → R2</w:t>
        <w:br/>
        <w:br/>
        <w:t>SYNC</w:t>
        <w:br/>
        <w:t>Prompt 1B2    R1 → R2</w:t>
        <w:br/>
        <w:t>Prompt 4      R1 → R2</w:t>
        <w:br/>
        <w:t>Prompt 5      R1 → R2</w:t>
      </w:r>
    </w:p>
    <w:p>
      <w:r>
        <w:t>Release tetap disebut Update Prompt 3 karena Prompt 3 adalah alasan utama perubahan. Prompt 1B2/4/5 hanyalah penyesuaian kompatibilitas, tetapi revision mereka tetap naik karena isi file berubah.</w:t>
      </w:r>
    </w:p>
    <w:p>
      <w:r>
        <w:t>Jika nanti hanya Prompt 2 berubah:</w:t>
      </w:r>
    </w:p>
    <w:p>
      <w:r>
        <w:rPr>
          <w:rFonts w:ascii="Consolas" w:hAnsi="Consolas"/>
          <w:sz w:val="18"/>
        </w:rPr>
        <w:t>S003 — Update Prompt 2</w:t>
        <w:br/>
        <w:t>PRIMARY: Prompt 2 R1 → R2</w:t>
      </w:r>
    </w:p>
    <w:p>
      <w:r>
        <w:t>Prompt lain mempertahankan revision sebelumnya apabila kontennya tidak berubah.</w:t>
      </w:r>
    </w:p>
    <w:p>
      <w:pPr>
        <w:pStyle w:val="Heading3"/>
      </w:pPr>
      <w:r>
        <w:t>2.5 Kapan V1 menjadi V2</w:t>
      </w:r>
    </w:p>
    <w:p>
      <w:r>
        <w:t>Hanya jika struktur sistem berubah besar, misalnya:</w:t>
      </w:r>
    </w:p>
    <w:p>
      <w:pPr>
        <w:pStyle w:val="ListBullet"/>
      </w:pPr>
      <w:r>
        <w:t>alur 1B → 1B1 → 1B2 → Prompt 2 → Prompt 3 → Prompt 4 → Prompt 5 berubah;</w:t>
      </w:r>
    </w:p>
    <w:p>
      <w:pPr>
        <w:pStyle w:val="ListBullet"/>
      </w:pPr>
      <w:r>
        <w:t>peran Jangkar/Narasi berubah total;</w:t>
      </w:r>
    </w:p>
    <w:p>
      <w:pPr>
        <w:pStyle w:val="ListBullet"/>
      </w:pPr>
      <w:r>
        <w:t>format output global berubah;</w:t>
      </w:r>
    </w:p>
    <w:p>
      <w:pPr>
        <w:pStyle w:val="ListBullet"/>
      </w:pPr>
      <w:r>
        <w:t>model ownership visual berubah;</w:t>
      </w:r>
    </w:p>
    <w:p>
      <w:pPr>
        <w:pStyle w:val="ListBullet"/>
      </w:pPr>
      <w:r>
        <w:t>hampir seluruh prompt harus beradaptasi secara struktural.</w:t>
      </w:r>
    </w:p>
    <w:p>
      <w:r>
        <w:t>Saat itu buat SYSTEM V2 / S001 dan jadikan V1 arsip utuh.</w:t>
      </w:r>
    </w:p>
    <w:p>
      <w:r>
        <w:t>---</w:t>
      </w:r>
    </w:p>
    <w:p>
      <w:pPr>
        <w:pStyle w:val="Heading2"/>
      </w:pPr>
      <w:r>
        <w:t>3. Aturan release dan backup</w:t>
      </w:r>
    </w:p>
    <w:p>
      <w:r>
        <w:t>Snapshot resmi belum COMPLETE sampai seluruh backup selesai.</w:t>
      </w:r>
    </w:p>
    <w:p>
      <w:r>
        <w:t>Urutan wajib:</w:t>
      </w:r>
    </w:p>
    <w:p>
      <w:pPr>
        <w:pStyle w:val="ListNumber"/>
      </w:pPr>
      <w:r>
        <w:t>tentukan `PRIMARY CHANGE`;</w:t>
      </w:r>
    </w:p>
    <w:p>
      <w:pPr>
        <w:pStyle w:val="ListNumber"/>
      </w:pPr>
      <w:r>
        <w:t>identifikasi `SYNC CHANGE`;</w:t>
      </w:r>
    </w:p>
    <w:p>
      <w:pPr>
        <w:pStyle w:val="ListNumber"/>
      </w:pPr>
      <w:r>
        <w:t>arsipkan revision lama;</w:t>
      </w:r>
    </w:p>
    <w:p>
      <w:pPr>
        <w:pStyle w:val="ListNumber"/>
      </w:pPr>
      <w:r>
        <w:t>simpan revision baru;</w:t>
      </w:r>
    </w:p>
    <w:p>
      <w:pPr>
        <w:pStyle w:val="ListNumber"/>
      </w:pPr>
      <w:r>
        <w:t>update metadata/version history;</w:t>
      </w:r>
    </w:p>
    <w:p>
      <w:pPr>
        <w:pStyle w:val="ListNumber"/>
      </w:pPr>
      <w:r>
        <w:t>buat Snapshot baru dengan status `BACKUP REQUIRED`;</w:t>
      </w:r>
    </w:p>
    <w:p>
      <w:pPr>
        <w:pStyle w:val="ListNumber"/>
      </w:pPr>
      <w:r>
        <w:t>buat Full Backup ZIP;</w:t>
      </w:r>
    </w:p>
    <w:p>
      <w:pPr>
        <w:pStyle w:val="ListNumber"/>
      </w:pPr>
      <w:r>
        <w:t>buat SHA256;</w:t>
      </w:r>
    </w:p>
    <w:p>
      <w:pPr>
        <w:pStyle w:val="ListNumber"/>
      </w:pPr>
      <w:r>
        <w:t>verifikasi ZIP;</w:t>
      </w:r>
    </w:p>
    <w:p>
      <w:pPr>
        <w:pStyle w:val="ListNumber"/>
      </w:pPr>
      <w:r>
        <w:t>simpan salinan kedua;</w:t>
      </w:r>
    </w:p>
    <w:p>
      <w:pPr>
        <w:pStyle w:val="ListNumber"/>
      </w:pPr>
      <w:r>
        <w:t>baru ubah status Snapshot menjadi `COMPLETE`.</w:t>
      </w:r>
    </w:p>
    <w:p>
      <w:r>
        <w:t>Aturan mutlak:</w:t>
      </w:r>
    </w:p>
    <w:p>
      <w:r>
        <w:rPr>
          <w:b/>
          <w:color w:val="164E96"/>
        </w:rPr>
        <w:t>**Perubahan belum dianggap selesai sebelum Full Backup + SHA256 + verifikasi dibuat.**</w:t>
      </w:r>
    </w:p>
    <w:p>
      <w:r>
        <w:t>GitHub bukan satu-satunya backup.</w:t>
      </w:r>
    </w:p>
    <w:p>
      <w:r>
        <w:t>---</w:t>
      </w:r>
    </w:p>
    <w:p>
      <w:pPr>
        <w:pStyle w:val="Heading2"/>
      </w:pPr>
      <w:r>
        <w:t>4. Arsitektur aplikasi</w:t>
      </w:r>
    </w:p>
    <w:p>
      <w:r>
        <w:t>Target: Windows 11, portable multi-file ZIP.</w:t>
      </w:r>
    </w:p>
    <w:p>
      <w:r>
        <w:t>Rekomendasi implementasi:</w:t>
      </w:r>
    </w:p>
    <w:p>
      <w:pPr>
        <w:pStyle w:val="ListBullet"/>
      </w:pPr>
      <w:r>
        <w:t>**PySide6 + Qt Quick/QML** untuk UI;</w:t>
      </w:r>
    </w:p>
    <w:p>
      <w:pPr>
        <w:pStyle w:val="ListBullet"/>
      </w:pPr>
      <w:r>
        <w:t>Python backend untuk version/file/backup/recovery operations;</w:t>
      </w:r>
    </w:p>
    <w:p>
      <w:pPr>
        <w:pStyle w:val="ListBullet"/>
      </w:pPr>
      <w:r>
        <w:t>QML hanya presentation layer;</w:t>
      </w:r>
    </w:p>
    <w:p>
      <w:pPr>
        <w:pStyle w:val="ListBullet"/>
      </w:pPr>
      <w:r>
        <w:t>data tree/status harus berasal dari JSON lokal, bukan hardcoded;</w:t>
      </w:r>
    </w:p>
    <w:p>
      <w:pPr>
        <w:pStyle w:val="ListBullet"/>
      </w:pPr>
      <w:r>
        <w:t>tidak membutuhkan server/cloud untuk operasi inti;</w:t>
      </w:r>
    </w:p>
    <w:p>
      <w:pPr>
        <w:pStyle w:val="ListBullet"/>
      </w:pPr>
      <w:r>
        <w:t>portable folder multi-file, bukan single EXE.</w:t>
      </w:r>
    </w:p>
    <w:p>
      <w:r>
        <w:t>Sumber data canonical, misalnya:</w:t>
      </w:r>
    </w:p>
    <w:p>
      <w:r>
        <w:rPr>
          <w:rFonts w:ascii="Consolas" w:hAnsi="Consolas"/>
          <w:sz w:val="18"/>
        </w:rPr>
        <w:t>data/</w:t>
        <w:br/>
        <w:t xml:space="preserve">  version_history.json</w:t>
        <w:br/>
        <w:t xml:space="preserve">  settings.json</w:t>
      </w:r>
    </w:p>
    <w:p>
      <w:r>
        <w:t>Model minimal:</w:t>
      </w:r>
    </w:p>
    <w:p>
      <w:r>
        <w:rPr>
          <w:rFonts w:ascii="Consolas" w:hAnsi="Consolas"/>
          <w:sz w:val="18"/>
        </w:rPr>
        <w:t>{</w:t>
        <w:br/>
        <w:t xml:space="preserve">  "active_system": "V1",</w:t>
        <w:br/>
        <w:t xml:space="preserve">  "active_snapshot": "S004",</w:t>
        <w:br/>
        <w:t xml:space="preserve">  "systems": [],</w:t>
        <w:br/>
        <w:t xml:space="preserve">  "snapshots": [],</w:t>
        <w:br/>
        <w:t xml:space="preserve">  "prompts": {},</w:t>
        <w:br/>
        <w:t xml:space="preserve">  "backups": [],</w:t>
        <w:br/>
        <w:t xml:space="preserve">  "release_policy": {}</w:t>
        <w:br/>
        <w:t>}</w:t>
      </w:r>
    </w:p>
    <w:p>
      <w:r>
        <w:t>---</w:t>
      </w:r>
    </w:p>
    <w:p>
      <w:pPr>
        <w:pStyle w:val="Heading2"/>
      </w:pPr>
      <w:r>
        <w:t>5. MASTER DESIGN LOCK</w:t>
      </w:r>
    </w:p>
    <w:p>
      <w:r>
        <w:t>Semua layar harus terlihat sebagai aplikasi yang sama.</w:t>
      </w:r>
    </w:p>
    <w:p>
      <w:pPr>
        <w:pStyle w:val="Heading3"/>
      </w:pPr>
      <w:r>
        <w:t>Karakter visual</w:t>
      </w:r>
    </w:p>
    <w:p>
      <w:pPr>
        <w:pStyle w:val="ListBullet"/>
      </w:pPr>
      <w:r>
        <w:t>perpaduan **putih + biru**;</w:t>
      </w:r>
    </w:p>
    <w:p>
      <w:pPr>
        <w:pStyle w:val="ListBullet"/>
      </w:pPr>
      <w:r>
        <w:t>sidebar biru gelap → medium;</w:t>
      </w:r>
    </w:p>
    <w:p>
      <w:pPr>
        <w:pStyle w:val="ListBullet"/>
      </w:pPr>
      <w:r>
        <w:t>workspace putih / biru-abu sangat muda;</w:t>
      </w:r>
    </w:p>
    <w:p>
      <w:pPr>
        <w:pStyle w:val="ListBullet"/>
      </w:pPr>
      <w:r>
        <w:t>card putih, border biru-abu tipis;</w:t>
      </w:r>
    </w:p>
    <w:p>
      <w:pPr>
        <w:pStyle w:val="ListBullet"/>
      </w:pPr>
      <w:r>
        <w:t>radius sekitar 12–16 px;</w:t>
      </w:r>
    </w:p>
    <w:p>
      <w:pPr>
        <w:pStyle w:val="ListBullet"/>
      </w:pPr>
      <w:r>
        <w:t>shadow sangat halus;</w:t>
      </w:r>
    </w:p>
    <w:p>
      <w:pPr>
        <w:pStyle w:val="ListBullet"/>
      </w:pPr>
      <w:r>
        <w:t>heading navy gelap;</w:t>
      </w:r>
    </w:p>
    <w:p>
      <w:pPr>
        <w:pStyle w:val="ListBullet"/>
      </w:pPr>
      <w:r>
        <w:t>teks sekunder abu kebiruan;</w:t>
      </w:r>
    </w:p>
    <w:p>
      <w:pPr>
        <w:pStyle w:val="ListBullet"/>
      </w:pPr>
      <w:r>
        <w:t>primary action vivid blue;</w:t>
      </w:r>
    </w:p>
    <w:p>
      <w:pPr>
        <w:pStyle w:val="ListBullet"/>
      </w:pPr>
      <w:r>
        <w:t>hijau hanya untuk status aman/valid;</w:t>
      </w:r>
    </w:p>
    <w:p>
      <w:pPr>
        <w:pStyle w:val="ListBullet"/>
      </w:pPr>
      <w:r>
        <w:t>amber hanya untuk warning/Backup Required;</w:t>
      </w:r>
    </w:p>
    <w:p>
      <w:pPr>
        <w:pStyle w:val="ListBullet"/>
      </w:pPr>
      <w:r>
        <w:t>merah hanya untuk error/destructive;</w:t>
      </w:r>
    </w:p>
    <w:p>
      <w:pPr>
        <w:pStyle w:val="ListBullet"/>
      </w:pPr>
      <w:r>
        <w:t>font Segoe UI / Segoe UI Variable / Inter-like;</w:t>
      </w:r>
    </w:p>
    <w:p>
      <w:pPr>
        <w:pStyle w:val="ListBullet"/>
      </w:pPr>
      <w:r>
        <w:t>nyaman dibaca lama, tidak padat.</w:t>
      </w:r>
    </w:p>
    <w:p>
      <w:pPr>
        <w:pStyle w:val="Heading3"/>
      </w:pPr>
      <w:r>
        <w:t>Layout global</w:t>
      </w:r>
    </w:p>
    <w:p>
      <w:r>
        <w:t>Sidebar kiri selalu berisi:</w:t>
      </w:r>
    </w:p>
    <w:p>
      <w:pPr>
        <w:pStyle w:val="ListNumber"/>
      </w:pPr>
      <w:r>
        <w:t>Prompt Action;</w:t>
      </w:r>
    </w:p>
    <w:p>
      <w:pPr>
        <w:pStyle w:val="ListNumber"/>
      </w:pPr>
      <w:r>
        <w:t>subtitle `Kelola prompt, versi, dan backup dengan jelas.`;</w:t>
      </w:r>
    </w:p>
    <w:p>
      <w:pPr>
        <w:pStyle w:val="ListNumber"/>
      </w:pPr>
      <w:r>
        <w:t>Dashboard;</w:t>
      </w:r>
    </w:p>
    <w:p>
      <w:pPr>
        <w:pStyle w:val="ListNumber"/>
      </w:pPr>
      <w:r>
        <w:t>Sejarah Sistem;</w:t>
      </w:r>
    </w:p>
    <w:p>
      <w:pPr>
        <w:pStyle w:val="ListNumber"/>
      </w:pPr>
      <w:r>
        <w:t>Per Prompt;</w:t>
      </w:r>
    </w:p>
    <w:p>
      <w:pPr>
        <w:pStyle w:val="ListNumber"/>
      </w:pPr>
      <w:r>
        <w:t>Backup;</w:t>
      </w:r>
    </w:p>
    <w:p>
      <w:pPr>
        <w:pStyle w:val="ListNumber"/>
      </w:pPr>
      <w:r>
        <w:t>Pengaturan;</w:t>
      </w:r>
    </w:p>
    <w:p>
      <w:pPr>
        <w:pStyle w:val="ListNumber"/>
      </w:pPr>
      <w:r>
        <w:t>status bawah `Siap bekerja`.</w:t>
      </w:r>
    </w:p>
    <w:p>
      <w:r>
        <w:t>Topbar tidak memakai avatar dan notification bell.</w:t>
      </w:r>
    </w:p>
    <w:p>
      <w:r>
        <w:t>Topbar berisi:</w:t>
      </w:r>
    </w:p>
    <w:p>
      <w:r>
        <w:rPr>
          <w:rFonts w:ascii="Consolas" w:hAnsi="Consolas"/>
          <w:sz w:val="18"/>
        </w:rPr>
        <w:t>[Judul + subtitle]        [Cari...]   System V1 • S004   ● Backup Aman</w:t>
      </w:r>
    </w:p>
    <w:p>
      <w:r>
        <w:t>Reference viewport utama: sekitar 1672 × 941 (16:9).</w:t>
      </w:r>
    </w:p>
    <w:p>
      <w:r>
        <w:t>---</w:t>
      </w:r>
    </w:p>
    <w:p>
      <w:pPr>
        <w:pStyle w:val="Heading2"/>
      </w:pPr>
      <w:r>
        <w:t>6. SCREEN 01 — DASHBOARD</w:t>
      </w:r>
    </w:p>
    <w:p>
      <w:r>
        <w:t>Tujuan: menjawab Sekarang kondisi Prompt Action bagaimana?</w:t>
      </w:r>
    </w:p>
    <w:p>
      <w:r>
        <w:t>Header:</w:t>
      </w:r>
    </w:p>
    <w:p>
      <w:pPr>
        <w:pStyle w:val="ListBullet"/>
      </w:pPr>
      <w:r>
        <w:t>Dashboard;</w:t>
      </w:r>
    </w:p>
    <w:p>
      <w:pPr>
        <w:pStyle w:val="ListBullet"/>
      </w:pPr>
      <w:r>
        <w:t>`Ringkasan kondisi Prompt Action`.</w:t>
      </w:r>
    </w:p>
    <w:p>
      <w:r>
        <w:t>KPI:</w:t>
      </w:r>
    </w:p>
    <w:p>
      <w:pPr>
        <w:pStyle w:val="ListBullet"/>
      </w:pPr>
      <w:r>
        <w:t>System Aktif — V1;</w:t>
      </w:r>
    </w:p>
    <w:p>
      <w:pPr>
        <w:pStyle w:val="ListBullet"/>
      </w:pPr>
      <w:r>
        <w:t>Snapshot Aktif — S004;</w:t>
      </w:r>
    </w:p>
    <w:p>
      <w:pPr>
        <w:pStyle w:val="ListBullet"/>
      </w:pPr>
      <w:r>
        <w:t>Prompt Aktif — 8;</w:t>
      </w:r>
    </w:p>
    <w:p>
      <w:pPr>
        <w:pStyle w:val="ListBullet"/>
      </w:pPr>
      <w:r>
        <w:t>Backup — AMAN.</w:t>
      </w:r>
    </w:p>
    <w:p>
      <w:r>
        <w:t>Card Perubahan Terakhir:</w:t>
      </w:r>
    </w:p>
    <w:p>
      <w:r>
        <w:rPr>
          <w:rFonts w:ascii="Consolas" w:hAnsi="Consolas"/>
          <w:sz w:val="18"/>
        </w:rPr>
        <w:t>S004 — Update Prompt 3</w:t>
        <w:br/>
        <w:t>PRIMARY CHANGE</w:t>
        <w:br/>
        <w:t>Prompt 3 R2 → R3</w:t>
        <w:br/>
        <w:br/>
        <w:t>SYNC CHANGE</w:t>
        <w:br/>
        <w:t>Prompt 1B2 R2 → R3</w:t>
        <w:br/>
        <w:t>Prompt 4   R2 → R3</w:t>
      </w:r>
    </w:p>
    <w:p>
      <w:r>
        <w:t>Tombol:</w:t>
      </w:r>
    </w:p>
    <w:p>
      <w:pPr>
        <w:pStyle w:val="ListBullet"/>
      </w:pPr>
      <w:r>
        <w:t>Lihat Snapshot;</w:t>
      </w:r>
    </w:p>
    <w:p>
      <w:pPr>
        <w:pStyle w:val="ListBullet"/>
      </w:pPr>
      <w:r>
        <w:t>Buka Prompt Aktif;</w:t>
      </w:r>
    </w:p>
    <w:p>
      <w:pPr>
        <w:pStyle w:val="ListBullet"/>
      </w:pPr>
      <w:r>
        <w:t>Lihat Perubahan Terakhir;</w:t>
      </w:r>
    </w:p>
    <w:p>
      <w:pPr>
        <w:pStyle w:val="ListBullet"/>
      </w:pPr>
      <w:r>
        <w:t>Download Full Backup;</w:t>
      </w:r>
    </w:p>
    <w:p>
      <w:pPr>
        <w:pStyle w:val="ListBullet"/>
      </w:pPr>
      <w:r>
        <w:t>Buka Backup;</w:t>
      </w:r>
    </w:p>
    <w:p>
      <w:pPr>
        <w:pStyle w:val="ListBullet"/>
      </w:pPr>
      <w:r>
        <w:t>Buat Backup Sekarang.</w:t>
      </w:r>
    </w:p>
    <w:p>
      <w:r>
        <w:t>Card Prompt Aktif menampilkan delapan prompt beserta revision aktif.</w:t>
      </w:r>
    </w:p>
    <w:p>
      <w:r>
        <w:t>Card Status Backup menampilkan:</w:t>
      </w:r>
    </w:p>
    <w:p>
      <w:pPr>
        <w:pStyle w:val="ListBullet"/>
      </w:pPr>
      <w:r>
        <w:t>Full Backup;</w:t>
      </w:r>
    </w:p>
    <w:p>
      <w:pPr>
        <w:pStyle w:val="ListBullet"/>
      </w:pPr>
      <w:r>
        <w:t>SHA256;</w:t>
      </w:r>
    </w:p>
    <w:p>
      <w:pPr>
        <w:pStyle w:val="ListBullet"/>
      </w:pPr>
      <w:r>
        <w:t>Verifikasi ZIP;</w:t>
      </w:r>
    </w:p>
    <w:p>
      <w:pPr>
        <w:pStyle w:val="ListBullet"/>
      </w:pPr>
      <w:r>
        <w:t>Salinan Kedua;</w:t>
      </w:r>
    </w:p>
    <w:p>
      <w:pPr>
        <w:pStyle w:val="ListBullet"/>
      </w:pPr>
      <w:r>
        <w:t>Recovery: AMAN / BELUM AMAN.</w:t>
      </w:r>
    </w:p>
    <w:p>
      <w:r>
        <w:t>---</w:t>
      </w:r>
    </w:p>
    <w:p>
      <w:pPr>
        <w:pStyle w:val="Heading2"/>
      </w:pPr>
      <w:r>
        <w:t>7. SCREEN 02 — SEJARAH SISTEM</w:t>
      </w:r>
    </w:p>
    <w:p>
      <w:r>
        <w:t>Header:</w:t>
      </w:r>
    </w:p>
    <w:p>
      <w:pPr>
        <w:pStyle w:val="ListBullet"/>
      </w:pPr>
      <w:r>
        <w:t>Sejarah Sistem;</w:t>
      </w:r>
    </w:p>
    <w:p>
      <w:pPr>
        <w:pStyle w:val="ListBullet"/>
      </w:pPr>
      <w:r>
        <w:t>`System, snapshot, dan kesinambungan perubahan`.</w:t>
      </w:r>
    </w:p>
    <w:p>
      <w:r>
        <w:t>Pohon utama:</w:t>
      </w:r>
    </w:p>
    <w:p>
      <w:r>
        <w:rPr>
          <w:rFonts w:ascii="Consolas" w:hAnsi="Consolas"/>
          <w:sz w:val="18"/>
        </w:rPr>
        <w:t>Legacy V22.5.1  →  System V1</w:t>
        <w:br/>
        <w:t xml:space="preserve">                       │</w:t>
        <w:br/>
        <w:t xml:space="preserve">                       ├─ S001 Baseline</w:t>
        <w:br/>
        <w:t xml:space="preserve">                       ├─ S002 Update Prompt 3</w:t>
        <w:br/>
        <w:t xml:space="preserve">                       ├─ S003 Update Prompt 2</w:t>
        <w:br/>
        <w:t xml:space="preserve">                       └─ S004 Update Prompt 3  ← aktif</w:t>
      </w:r>
    </w:p>
    <w:p>
      <w:r>
        <w:t>Jangan tampilkan V21.5/V22.x sebagai cabang utama. Detail sejarah lama boleh tetap ada sebagai arsip metadata, tetapi UI utama dimulai dari satu node Legacy V22.5.1.</w:t>
      </w:r>
    </w:p>
    <w:p>
      <w:r>
        <w:t>Panel Detail Snapshot:</w:t>
      </w:r>
    </w:p>
    <w:p>
      <w:pPr>
        <w:pStyle w:val="ListBullet"/>
      </w:pPr>
      <w:r>
        <w:t>System;</w:t>
      </w:r>
    </w:p>
    <w:p>
      <w:pPr>
        <w:pStyle w:val="ListBullet"/>
      </w:pPr>
      <w:r>
        <w:t>Snapshot;</w:t>
      </w:r>
    </w:p>
    <w:p>
      <w:pPr>
        <w:pStyle w:val="ListBullet"/>
      </w:pPr>
      <w:r>
        <w:t>Status;</w:t>
      </w:r>
    </w:p>
    <w:p>
      <w:pPr>
        <w:pStyle w:val="ListBullet"/>
      </w:pPr>
      <w:r>
        <w:t>Primary Change;</w:t>
      </w:r>
    </w:p>
    <w:p>
      <w:pPr>
        <w:pStyle w:val="ListBullet"/>
      </w:pPr>
      <w:r>
        <w:t>Sync Change;</w:t>
      </w:r>
    </w:p>
    <w:p>
      <w:pPr>
        <w:pStyle w:val="ListBullet"/>
      </w:pPr>
      <w:r>
        <w:t>Backup;</w:t>
      </w:r>
    </w:p>
    <w:p>
      <w:pPr>
        <w:pStyle w:val="ListBullet"/>
      </w:pPr>
      <w:r>
        <w:t>alasan perubahan.</w:t>
      </w:r>
    </w:p>
    <w:p>
      <w:r>
        <w:t>Tombol:</w:t>
      </w:r>
    </w:p>
    <w:p>
      <w:pPr>
        <w:pStyle w:val="ListBullet"/>
      </w:pPr>
      <w:r>
        <w:t>Buka Detail;</w:t>
      </w:r>
    </w:p>
    <w:p>
      <w:pPr>
        <w:pStyle w:val="ListBullet"/>
      </w:pPr>
      <w:r>
        <w:t>Lihat Prompt yang Berubah;</w:t>
      </w:r>
    </w:p>
    <w:p>
      <w:pPr>
        <w:pStyle w:val="ListBullet"/>
      </w:pPr>
      <w:r>
        <w:t>Download Snapshot Backup;</w:t>
      </w:r>
    </w:p>
    <w:p>
      <w:pPr>
        <w:pStyle w:val="ListBullet"/>
      </w:pPr>
      <w:r>
        <w:t>Bandingkan dengan snapshot sebelumnya;</w:t>
      </w:r>
    </w:p>
    <w:p>
      <w:pPr>
        <w:pStyle w:val="ListBullet"/>
      </w:pPr>
      <w:r>
        <w:t>Lihat Changelog.</w:t>
      </w:r>
    </w:p>
    <w:p>
      <w:r>
        <w:t>---</w:t>
      </w:r>
    </w:p>
    <w:p>
      <w:pPr>
        <w:pStyle w:val="Heading2"/>
      </w:pPr>
      <w:r>
        <w:t>8. SCREEN 03 — PER PROMPT</w:t>
      </w:r>
    </w:p>
    <w:p>
      <w:r>
        <w:t>Ini halaman utama untuk penggunaan sehari-hari.</w:t>
      </w:r>
    </w:p>
    <w:p>
      <w:r>
        <w:t>Header contoh:</w:t>
      </w:r>
    </w:p>
    <w:p>
      <w:r>
        <w:rPr>
          <w:rFonts w:ascii="Consolas" w:hAnsi="Consolas"/>
          <w:sz w:val="18"/>
        </w:rPr>
        <w:t>Prompt 3</w:t>
        <w:br/>
        <w:t>Eksekusi Langsung Satu Narasi</w:t>
        <w:br/>
        <w:t>System V1 • Revision Aktif R3</w:t>
      </w:r>
    </w:p>
    <w:p>
      <w:r>
        <w:t>Selector atas:</w:t>
      </w:r>
    </w:p>
    <w:p>
      <w:pPr>
        <w:pStyle w:val="ListBullet"/>
      </w:pPr>
      <w:r>
        <w:t>Prompt 1A;</w:t>
      </w:r>
    </w:p>
    <w:p>
      <w:pPr>
        <w:pStyle w:val="ListBullet"/>
      </w:pPr>
      <w:r>
        <w:t>Prompt 1B;</w:t>
      </w:r>
    </w:p>
    <w:p>
      <w:pPr>
        <w:pStyle w:val="ListBullet"/>
      </w:pPr>
      <w:r>
        <w:t>Prompt 1B1;</w:t>
      </w:r>
    </w:p>
    <w:p>
      <w:pPr>
        <w:pStyle w:val="ListBullet"/>
      </w:pPr>
      <w:r>
        <w:t>Prompt 1B2;</w:t>
      </w:r>
    </w:p>
    <w:p>
      <w:pPr>
        <w:pStyle w:val="ListBullet"/>
      </w:pPr>
      <w:r>
        <w:t>Prompt 2;</w:t>
      </w:r>
    </w:p>
    <w:p>
      <w:pPr>
        <w:pStyle w:val="ListBullet"/>
      </w:pPr>
      <w:r>
        <w:t>Prompt 3;</w:t>
      </w:r>
    </w:p>
    <w:p>
      <w:pPr>
        <w:pStyle w:val="ListBullet"/>
      </w:pPr>
      <w:r>
        <w:t>Prompt 4;</w:t>
      </w:r>
    </w:p>
    <w:p>
      <w:pPr>
        <w:pStyle w:val="ListBullet"/>
      </w:pPr>
      <w:r>
        <w:t>Prompt 5.</w:t>
      </w:r>
    </w:p>
    <w:p>
      <w:r>
        <w:t>Pohon Revision contoh:</w:t>
      </w:r>
    </w:p>
    <w:p>
      <w:r>
        <w:rPr>
          <w:rFonts w:ascii="Consolas" w:hAnsi="Consolas"/>
          <w:sz w:val="18"/>
        </w:rPr>
        <w:t>R1 ───→ R2 ───→ R3</w:t>
        <w:br/>
        <w:t xml:space="preserve">         │        AKTIF</w:t>
        <w:br/>
        <w:t xml:space="preserve">         └── Draft A (Eksperimen)</w:t>
      </w:r>
    </w:p>
    <w:p>
      <w:r>
        <w:t>Draft tidak masuk mainline resmi sampai dipromosikan menjadi release.</w:t>
      </w:r>
    </w:p>
    <w:p>
      <w:r>
        <w:t>Panel Detail Revision:</w:t>
      </w:r>
    </w:p>
    <w:p>
      <w:pPr>
        <w:pStyle w:val="ListBullet"/>
      </w:pPr>
      <w:r>
        <w:t>Revision;</w:t>
      </w:r>
    </w:p>
    <w:p>
      <w:pPr>
        <w:pStyle w:val="ListBullet"/>
      </w:pPr>
      <w:r>
        <w:t>Parent;</w:t>
      </w:r>
    </w:p>
    <w:p>
      <w:pPr>
        <w:pStyle w:val="ListBullet"/>
      </w:pPr>
      <w:r>
        <w:t>Snapshot;</w:t>
      </w:r>
    </w:p>
    <w:p>
      <w:pPr>
        <w:pStyle w:val="ListBullet"/>
      </w:pPr>
      <w:r>
        <w:t>Status;</w:t>
      </w:r>
    </w:p>
    <w:p>
      <w:pPr>
        <w:pStyle w:val="ListBullet"/>
      </w:pPr>
      <w:r>
        <w:t>Primary Change;</w:t>
      </w:r>
    </w:p>
    <w:p>
      <w:pPr>
        <w:pStyle w:val="ListBullet"/>
      </w:pPr>
      <w:r>
        <w:t>Apa yang berubah?;</w:t>
      </w:r>
    </w:p>
    <w:p>
      <w:pPr>
        <w:pStyle w:val="ListBullet"/>
      </w:pPr>
      <w:r>
        <w:t>Menyesuaikan / sync impacts.</w:t>
      </w:r>
    </w:p>
    <w:p>
      <w:r>
        <w:t>Contoh ringkasan Prompt 3:</w:t>
      </w:r>
    </w:p>
    <w:p>
      <w:pPr>
        <w:pStyle w:val="ListBullet"/>
      </w:pPr>
      <w:r>
        <w:t>verifikasi 1B2 ke MP4 per frasa;</w:t>
      </w:r>
    </w:p>
    <w:p>
      <w:pPr>
        <w:pStyle w:val="ListBullet"/>
      </w:pPr>
      <w:r>
        <w:t>moving visual maksimal 3 detik final;</w:t>
      </w:r>
    </w:p>
    <w:p>
      <w:pPr>
        <w:pStyle w:val="ListBullet"/>
      </w:pPr>
      <w:r>
        <w:t>slow 0,50× tetap;</w:t>
      </w:r>
    </w:p>
    <w:p>
      <w:pPr>
        <w:pStyle w:val="ListBullet"/>
      </w:pPr>
      <w:r>
        <w:t>ambil-lewati ±50% per frasa;</w:t>
      </w:r>
    </w:p>
    <w:p>
      <w:pPr>
        <w:pStyle w:val="ListBullet"/>
      </w:pPr>
      <w:r>
        <w:t>freeze maksimal 5 detik;</w:t>
      </w:r>
    </w:p>
    <w:p>
      <w:pPr>
        <w:pStyle w:val="ListBullet"/>
      </w:pPr>
      <w:r>
        <w:t>acak menjadi tahap paling terakhir.</w:t>
      </w:r>
    </w:p>
    <w:p>
      <w:r>
        <w:t>Card File Tersedia:</w:t>
      </w:r>
    </w:p>
    <w:p>
      <w:pPr>
        <w:pStyle w:val="ListBullet"/>
      </w:pPr>
      <w:r>
        <w:t>Download Prompt Aktif;</w:t>
      </w:r>
    </w:p>
    <w:p>
      <w:pPr>
        <w:pStyle w:val="ListBullet"/>
      </w:pPr>
      <w:r>
        <w:t>Download Revision Ini;</w:t>
      </w:r>
    </w:p>
    <w:p>
      <w:pPr>
        <w:pStyle w:val="ListBullet"/>
      </w:pPr>
      <w:r>
        <w:t>Bandingkan R2 vs R3;</w:t>
      </w:r>
    </w:p>
    <w:p>
      <w:pPr>
        <w:pStyle w:val="ListBullet"/>
      </w:pPr>
      <w:r>
        <w:t>Lihat Snapshot;</w:t>
      </w:r>
    </w:p>
    <w:p>
      <w:pPr>
        <w:pStyle w:val="ListBullet"/>
      </w:pPr>
      <w:r>
        <w:t>Buka Changelog;</w:t>
      </w:r>
    </w:p>
    <w:p>
      <w:pPr>
        <w:pStyle w:val="ListBullet"/>
      </w:pPr>
      <w:r>
        <w:t>Tambah Revisi.</w:t>
      </w:r>
    </w:p>
    <w:p>
      <w:r>
        <w:t>UI ini bukan text editor. Jangan tampilkan textarea besar berisi seluruh prompt.</w:t>
      </w:r>
    </w:p>
    <w:p>
      <w:r>
        <w:t>---</w:t>
      </w:r>
    </w:p>
    <w:p>
      <w:pPr>
        <w:pStyle w:val="Heading2"/>
      </w:pPr>
      <w:r>
        <w:t>9. SCREEN 04 — BACKUP &amp; RECOVERY</w:t>
      </w:r>
    </w:p>
    <w:p>
      <w:r>
        <w:t>Header:</w:t>
      </w:r>
    </w:p>
    <w:p>
      <w:pPr>
        <w:pStyle w:val="ListBullet"/>
      </w:pPr>
      <w:r>
        <w:t>Backup &amp; Recovery;</w:t>
      </w:r>
    </w:p>
    <w:p>
      <w:pPr>
        <w:pStyle w:val="ListBullet"/>
      </w:pPr>
      <w:r>
        <w:t>`Pastikan Prompt Action dapat dibangun ulang kapan pun`.</w:t>
      </w:r>
    </w:p>
    <w:p>
      <w:r>
        <w:t>Status besar:</w:t>
      </w:r>
    </w:p>
    <w:p>
      <w:r>
        <w:rPr>
          <w:rFonts w:ascii="Consolas" w:hAnsi="Consolas"/>
          <w:sz w:val="18"/>
        </w:rPr>
        <w:t>STATUS PEMULIHAN</w:t>
        <w:br/>
        <w:t>AMAN</w:t>
        <w:br/>
        <w:t>Snapshot S004 sudah memiliki backup terverifikasi.</w:t>
      </w:r>
    </w:p>
    <w:p>
      <w:r>
        <w:t>Checklist Kelengkapan Recovery:</w:t>
      </w:r>
    </w:p>
    <w:p>
      <w:pPr>
        <w:pStyle w:val="ListBullet"/>
      </w:pPr>
      <w:r>
        <w:t>Prompt aktif tersimpan;</w:t>
      </w:r>
    </w:p>
    <w:p>
      <w:pPr>
        <w:pStyle w:val="ListBullet"/>
      </w:pPr>
      <w:r>
        <w:t>Revision lama tersimpan;</w:t>
      </w:r>
    </w:p>
    <w:p>
      <w:pPr>
        <w:pStyle w:val="ListBullet"/>
      </w:pPr>
      <w:r>
        <w:t>VERSION_DATA tersimpan;</w:t>
      </w:r>
    </w:p>
    <w:p>
      <w:pPr>
        <w:pStyle w:val="ListBullet"/>
      </w:pPr>
      <w:r>
        <w:t>Changelog tersimpan;</w:t>
      </w:r>
    </w:p>
    <w:p>
      <w:pPr>
        <w:pStyle w:val="ListBullet"/>
      </w:pPr>
      <w:r>
        <w:t>Full Backup ZIP;</w:t>
      </w:r>
    </w:p>
    <w:p>
      <w:pPr>
        <w:pStyle w:val="ListBullet"/>
      </w:pPr>
      <w:r>
        <w:t>SHA256;</w:t>
      </w:r>
    </w:p>
    <w:p>
      <w:pPr>
        <w:pStyle w:val="ListBullet"/>
      </w:pPr>
      <w:r>
        <w:t>ZIP terverifikasi;</w:t>
      </w:r>
    </w:p>
    <w:p>
      <w:pPr>
        <w:pStyle w:val="ListBullet"/>
      </w:pPr>
      <w:r>
        <w:t>Salinan kedua.</w:t>
      </w:r>
    </w:p>
    <w:p>
      <w:r>
        <w:t>Card Backup Terbaru:</w:t>
      </w:r>
    </w:p>
    <w:p>
      <w:pPr>
        <w:pStyle w:val="ListBullet"/>
      </w:pPr>
      <w:r>
        <w:t>nama ZIP;</w:t>
      </w:r>
    </w:p>
    <w:p>
      <w:pPr>
        <w:pStyle w:val="ListBullet"/>
      </w:pPr>
      <w:r>
        <w:t>System;</w:t>
      </w:r>
    </w:p>
    <w:p>
      <w:pPr>
        <w:pStyle w:val="ListBullet"/>
      </w:pPr>
      <w:r>
        <w:t>Snapshot;</w:t>
      </w:r>
    </w:p>
    <w:p>
      <w:pPr>
        <w:pStyle w:val="ListBullet"/>
      </w:pPr>
      <w:r>
        <w:t>tanggal;</w:t>
      </w:r>
    </w:p>
    <w:p>
      <w:pPr>
        <w:pStyle w:val="ListBullet"/>
      </w:pPr>
      <w:r>
        <w:t>ukuran;</w:t>
      </w:r>
    </w:p>
    <w:p>
      <w:pPr>
        <w:pStyle w:val="ListBullet"/>
      </w:pPr>
      <w:r>
        <w:t>SHA256 VALID;</w:t>
      </w:r>
    </w:p>
    <w:p>
      <w:pPr>
        <w:pStyle w:val="ListBullet"/>
      </w:pPr>
      <w:r>
        <w:t>verify PASS;</w:t>
      </w:r>
    </w:p>
    <w:p>
      <w:pPr>
        <w:pStyle w:val="ListBullet"/>
      </w:pPr>
      <w:r>
        <w:t>second copy tersedia.</w:t>
      </w:r>
    </w:p>
    <w:p>
      <w:r>
        <w:t>Tombol:</w:t>
      </w:r>
    </w:p>
    <w:p>
      <w:pPr>
        <w:pStyle w:val="ListBullet"/>
      </w:pPr>
      <w:r>
        <w:t>Download Full Backup;</w:t>
      </w:r>
    </w:p>
    <w:p>
      <w:pPr>
        <w:pStyle w:val="ListBullet"/>
      </w:pPr>
      <w:r>
        <w:t>Download SHA256;</w:t>
      </w:r>
    </w:p>
    <w:p>
      <w:pPr>
        <w:pStyle w:val="ListBullet"/>
      </w:pPr>
      <w:r>
        <w:t>Verifikasi Backup;</w:t>
      </w:r>
    </w:p>
    <w:p>
      <w:pPr>
        <w:pStyle w:val="ListBullet"/>
      </w:pPr>
      <w:r>
        <w:t>Buka Recovery Guide;</w:t>
      </w:r>
    </w:p>
    <w:p>
      <w:pPr>
        <w:pStyle w:val="ListBullet"/>
      </w:pPr>
      <w:r>
        <w:t>Buka Folder Backup;</w:t>
      </w:r>
    </w:p>
    <w:p>
      <w:pPr>
        <w:pStyle w:val="ListBullet"/>
      </w:pPr>
      <w:r>
        <w:t>Buat Backup Baru.</w:t>
      </w:r>
    </w:p>
    <w:p>
      <w:r>
        <w:t>Riwayat Backup menampilkan S001, S002, S003, S004 beserta status VALID/FAILED/REQUIRED.</w:t>
      </w:r>
    </w:p>
    <w:p>
      <w:r>
        <w:t>---</w:t>
      </w:r>
    </w:p>
    <w:p>
      <w:pPr>
        <w:pStyle w:val="Heading2"/>
      </w:pPr>
      <w:r>
        <w:t>10. SCREEN 05 — PENGATURAN</w:t>
      </w:r>
    </w:p>
    <w:p>
      <w:r>
        <w:t>Bagian Umum:</w:t>
      </w:r>
    </w:p>
    <w:p>
      <w:pPr>
        <w:pStyle w:val="ListBullet"/>
      </w:pPr>
      <w:r>
        <w:t>Folder Root Prompt Action;</w:t>
      </w:r>
    </w:p>
    <w:p>
      <w:pPr>
        <w:pStyle w:val="ListBullet"/>
      </w:pPr>
      <w:r>
        <w:t>Folder Prompt;</w:t>
      </w:r>
    </w:p>
    <w:p>
      <w:pPr>
        <w:pStyle w:val="ListBullet"/>
      </w:pPr>
      <w:r>
        <w:t>Folder Backup;</w:t>
      </w:r>
    </w:p>
    <w:p>
      <w:pPr>
        <w:pStyle w:val="ListBullet"/>
      </w:pPr>
      <w:r>
        <w:t>tombol Pilih Folder;</w:t>
      </w:r>
    </w:p>
    <w:p>
      <w:pPr>
        <w:pStyle w:val="ListBullet"/>
      </w:pPr>
      <w:r>
        <w:t>indikator Valid/Invalid.</w:t>
      </w:r>
    </w:p>
    <w:p>
      <w:r>
        <w:t>Bagian Backup:</w:t>
      </w:r>
    </w:p>
    <w:p>
      <w:pPr>
        <w:pStyle w:val="ListBullet"/>
      </w:pPr>
      <w:r>
        <w:t>Buat backup setiap release;</w:t>
      </w:r>
    </w:p>
    <w:p>
      <w:pPr>
        <w:pStyle w:val="ListBullet"/>
      </w:pPr>
      <w:r>
        <w:t>Buat SHA256;</w:t>
      </w:r>
    </w:p>
    <w:p>
      <w:pPr>
        <w:pStyle w:val="ListBullet"/>
      </w:pPr>
      <w:r>
        <w:t>Verifikasi ZIP setelah dibuat;</w:t>
      </w:r>
    </w:p>
    <w:p>
      <w:pPr>
        <w:pStyle w:val="ListBullet"/>
      </w:pPr>
      <w:r>
        <w:t>Simpan salinan kedua;</w:t>
      </w:r>
    </w:p>
    <w:p>
      <w:pPr>
        <w:pStyle w:val="ListBullet"/>
      </w:pPr>
      <w:r>
        <w:t>Second Copy Location.</w:t>
      </w:r>
    </w:p>
    <w:p>
      <w:r>
        <w:t>Bagian GitHub:</w:t>
      </w:r>
    </w:p>
    <w:p>
      <w:pPr>
        <w:pStyle w:val="ListBullet"/>
      </w:pPr>
      <w:r>
        <w:t>Repository `inoriko920-dev/Prompt-Action`;</w:t>
      </w:r>
    </w:p>
    <w:p>
      <w:pPr>
        <w:pStyle w:val="ListBullet"/>
      </w:pPr>
      <w:r>
        <w:t>Branch `main`;</w:t>
      </w:r>
    </w:p>
    <w:p>
      <w:pPr>
        <w:pStyle w:val="ListBullet"/>
      </w:pPr>
      <w:r>
        <w:t>Status Terhubung;</w:t>
      </w:r>
    </w:p>
    <w:p>
      <w:pPr>
        <w:pStyle w:val="ListBullet"/>
      </w:pPr>
      <w:r>
        <w:t>Buka Repository;</w:t>
      </w:r>
    </w:p>
    <w:p>
      <w:pPr>
        <w:pStyle w:val="ListBullet"/>
      </w:pPr>
      <w:r>
        <w:t>Tes Koneksi;</w:t>
      </w:r>
    </w:p>
    <w:p>
      <w:pPr>
        <w:pStyle w:val="ListBullet"/>
      </w:pPr>
      <w:r>
        <w:t>catatan `GitHub bukan satu-satunya backup.`</w:t>
      </w:r>
    </w:p>
    <w:p>
      <w:r>
        <w:t>Bagian Tampilan:</w:t>
      </w:r>
    </w:p>
    <w:p>
      <w:pPr>
        <w:pStyle w:val="ListBullet"/>
      </w:pPr>
      <w:r>
        <w:t>Theme = `Light — Prompt Action Blue`;</w:t>
      </w:r>
    </w:p>
    <w:p>
      <w:pPr>
        <w:pStyle w:val="ListBullet"/>
      </w:pPr>
      <w:r>
        <w:t>UI Scale = 100%;</w:t>
      </w:r>
    </w:p>
    <w:p>
      <w:pPr>
        <w:pStyle w:val="ListBullet"/>
      </w:pPr>
      <w:r>
        <w:t>Tree Density = Comfortable.</w:t>
      </w:r>
    </w:p>
    <w:p>
      <w:r>
        <w:t>Advanced:</w:t>
      </w:r>
    </w:p>
    <w:p>
      <w:pPr>
        <w:pStyle w:val="ListBullet"/>
      </w:pPr>
      <w:r>
        <w:t>Buka Log;</w:t>
      </w:r>
    </w:p>
    <w:p>
      <w:pPr>
        <w:pStyle w:val="ListBullet"/>
      </w:pPr>
      <w:r>
        <w:t>Reset Layout;</w:t>
      </w:r>
    </w:p>
    <w:p>
      <w:pPr>
        <w:pStyle w:val="ListBullet"/>
      </w:pPr>
      <w:r>
        <w:t>Export Diagnostics.</w:t>
      </w:r>
    </w:p>
    <w:p>
      <w:r>
        <w:t>Footer:</w:t>
      </w:r>
    </w:p>
    <w:p>
      <w:pPr>
        <w:pStyle w:val="ListBullet"/>
      </w:pPr>
      <w:r>
        <w:t>Batal;</w:t>
      </w:r>
    </w:p>
    <w:p>
      <w:pPr>
        <w:pStyle w:val="ListBullet"/>
      </w:pPr>
      <w:r>
        <w:t>Simpan Pengaturan.</w:t>
      </w:r>
    </w:p>
    <w:p>
      <w:r>
        <w:t>---</w:t>
      </w:r>
    </w:p>
    <w:p>
      <w:pPr>
        <w:pStyle w:val="Heading2"/>
      </w:pPr>
      <w:r>
        <w:t>11. Dialog / modal minimum</w:t>
      </w:r>
    </w:p>
    <w:p>
      <w:r>
        <w:t>Implementasikan state berikut dengan design system yang sama:</w:t>
      </w:r>
    </w:p>
    <w:p>
      <w:pPr>
        <w:pStyle w:val="ListBullet"/>
      </w:pPr>
      <w:r>
        <w:t>Tambah Revisi / Release Prompt;</w:t>
      </w:r>
    </w:p>
    <w:p>
      <w:pPr>
        <w:pStyle w:val="ListBullet"/>
      </w:pPr>
      <w:r>
        <w:t>Detail Version/Snapshot;</w:t>
      </w:r>
    </w:p>
    <w:p>
      <w:pPr>
        <w:pStyle w:val="ListBullet"/>
      </w:pPr>
      <w:r>
        <w:t>Compare Revision;</w:t>
      </w:r>
    </w:p>
    <w:p>
      <w:pPr>
        <w:pStyle w:val="ListBullet"/>
      </w:pPr>
      <w:r>
        <w:t>Backup Progress;</w:t>
      </w:r>
    </w:p>
    <w:p>
      <w:pPr>
        <w:pStyle w:val="ListBullet"/>
      </w:pPr>
      <w:r>
        <w:t>Backup Success;</w:t>
      </w:r>
    </w:p>
    <w:p>
      <w:pPr>
        <w:pStyle w:val="ListBullet"/>
      </w:pPr>
      <w:r>
        <w:t>Backup Failed;</w:t>
      </w:r>
    </w:p>
    <w:p>
      <w:pPr>
        <w:pStyle w:val="ListBullet"/>
      </w:pPr>
      <w:r>
        <w:t>Restore Backup;</w:t>
      </w:r>
    </w:p>
    <w:p>
      <w:pPr>
        <w:pStyle w:val="ListBullet"/>
      </w:pPr>
      <w:r>
        <w:t>Delete Draft confirmation;</w:t>
      </w:r>
    </w:p>
    <w:p>
      <w:pPr>
        <w:pStyle w:val="ListBullet"/>
      </w:pPr>
      <w:r>
        <w:t>GitHub Connection Error;</w:t>
      </w:r>
    </w:p>
    <w:p>
      <w:pPr>
        <w:pStyle w:val="ListBullet"/>
      </w:pPr>
      <w:r>
        <w:t>empty state;</w:t>
      </w:r>
    </w:p>
    <w:p>
      <w:pPr>
        <w:pStyle w:val="ListBullet"/>
      </w:pPr>
      <w:r>
        <w:t>loading state;</w:t>
      </w:r>
    </w:p>
    <w:p>
      <w:pPr>
        <w:pStyle w:val="ListBullet"/>
      </w:pPr>
      <w:r>
        <w:t>disabled state + alasan.</w:t>
      </w:r>
    </w:p>
    <w:p>
      <w:r>
        <w:t>Contoh Tambah Revisi:</w:t>
      </w:r>
    </w:p>
    <w:p>
      <w:r>
        <w:rPr>
          <w:rFonts w:ascii="Consolas" w:hAnsi="Consolas"/>
          <w:sz w:val="18"/>
        </w:rPr>
        <w:t>Prompt: Prompt 3</w:t>
        <w:br/>
        <w:t>Revision sekarang: R2</w:t>
        <w:br/>
        <w:t>Revision baru: R3</w:t>
        <w:br/>
        <w:t>Primary Change: Prompt 3</w:t>
        <w:br/>
        <w:t>Affected Prompt:</w:t>
        <w:br/>
        <w:t xml:space="preserve">  [x] Prompt 1B2</w:t>
        <w:br/>
        <w:t xml:space="preserve">  [x] Prompt 4</w:t>
        <w:br/>
        <w:t xml:space="preserve">  [ ] Prompt 5</w:t>
        <w:br/>
        <w:t>Ringkasan perubahan: ...</w:t>
        <w:br/>
        <w:t>Alasan: ...</w:t>
        <w:br/>
        <w:t>[Batal] [Lanjutkan]</w:t>
      </w:r>
    </w:p>
    <w:p>
      <w:r>
        <w:t>Setelah release dibuat, Snapshot berstatus BACKUP REQUIRED; hanya berubah menjadi COMPLETE setelah workflow backup lolos.</w:t>
      </w:r>
    </w:p>
    <w:p>
      <w:r>
        <w:t>---</w:t>
      </w:r>
    </w:p>
    <w:p>
      <w:pPr>
        <w:pStyle w:val="Heading2"/>
      </w:pPr>
      <w:r>
        <w:t>12. Search</w:t>
      </w:r>
    </w:p>
    <w:p>
      <w:r>
        <w:t>Search awal dapat mencari:</w:t>
      </w:r>
    </w:p>
    <w:p>
      <w:pPr>
        <w:pStyle w:val="ListBullet"/>
      </w:pPr>
      <w:r>
        <w:t>nama Prompt;</w:t>
      </w:r>
    </w:p>
    <w:p>
      <w:pPr>
        <w:pStyle w:val="ListBullet"/>
      </w:pPr>
      <w:r>
        <w:t>Revision;</w:t>
      </w:r>
    </w:p>
    <w:p>
      <w:pPr>
        <w:pStyle w:val="ListBullet"/>
      </w:pPr>
      <w:r>
        <w:t>Snapshot;</w:t>
      </w:r>
    </w:p>
    <w:p>
      <w:pPr>
        <w:pStyle w:val="ListBullet"/>
      </w:pPr>
      <w:r>
        <w:t>ringkasan perubahan;</w:t>
      </w:r>
    </w:p>
    <w:p>
      <w:pPr>
        <w:pStyle w:val="ListBullet"/>
      </w:pPr>
      <w:r>
        <w:t>alasan perubahan.</w:t>
      </w:r>
    </w:p>
    <w:p>
      <w:r>
        <w:t>Full-text seluruh isi TXT tidak wajib pada implementasi pertama.</w:t>
      </w:r>
    </w:p>
    <w:p>
      <w:r>
        <w:t>---</w:t>
      </w:r>
    </w:p>
    <w:p>
      <w:pPr>
        <w:pStyle w:val="Heading2"/>
      </w:pPr>
      <w:r>
        <w:t>13. File/folder target</w:t>
      </w:r>
    </w:p>
    <w:p>
      <w:r>
        <w:rPr>
          <w:rFonts w:ascii="Consolas" w:hAnsi="Consolas"/>
          <w:sz w:val="18"/>
        </w:rPr>
        <w:t>Prompt-Action/</w:t>
        <w:br/>
        <w:t>├─ app/</w:t>
        <w:br/>
        <w:t>├─ data/</w:t>
        <w:br/>
        <w:t>│  ├─ version_history.json</w:t>
        <w:br/>
        <w:t>│  └─ settings.json</w:t>
        <w:br/>
        <w:t>├─ prompts/</w:t>
        <w:br/>
        <w:t>│  ├─ V1/</w:t>
        <w:br/>
        <w:t>│  │  ├─ Prompt-1A/</w:t>
        <w:br/>
        <w:t>│  │  ├─ Prompt-1B/</w:t>
        <w:br/>
        <w:t>│  │  ├─ Prompt-1B1/</w:t>
        <w:br/>
        <w:t>│  │  ├─ Prompt-1B2/</w:t>
        <w:br/>
        <w:t>│  │  ├─ Prompt-2/</w:t>
        <w:br/>
        <w:t>│  │  ├─ Prompt-3/</w:t>
        <w:br/>
        <w:t>│  │  ├─ Prompt-4/</w:t>
        <w:br/>
        <w:t>│  │  └─ Prompt-5/</w:t>
        <w:br/>
        <w:t>│  └─ legacy/V22.5.1/</w:t>
        <w:br/>
        <w:t>├─ backups/</w:t>
        <w:br/>
        <w:t>├─ docs/</w:t>
        <w:br/>
        <w:t>└─ scripts/</w:t>
      </w:r>
    </w:p>
    <w:p>
      <w:r>
        <w:t>Nama prompt release:</w:t>
      </w:r>
    </w:p>
    <w:p>
      <w:r>
        <w:rPr>
          <w:rFonts w:ascii="Consolas" w:hAnsi="Consolas"/>
          <w:sz w:val="18"/>
        </w:rPr>
        <w:t>Prompt-3_V1_R1.txt</w:t>
        <w:br/>
        <w:t>Prompt-3_V1_R2.txt</w:t>
        <w:br/>
        <w:t>Prompt-2_V1_R1.txt</w:t>
        <w:br/>
        <w:t>Prompt-2_V1_R2.txt</w:t>
      </w:r>
    </w:p>
    <w:p>
      <w:r>
        <w:t>Snapshot tidak wajib masuk ke nama file prompt karena Snapshot adalah keadaan seluruh sistem.</w:t>
      </w:r>
    </w:p>
    <w:p>
      <w:r>
        <w:t>---</w:t>
      </w:r>
    </w:p>
    <w:p>
      <w:pPr>
        <w:pStyle w:val="Heading2"/>
      </w:pPr>
      <w:r>
        <w:t>14. Reference UI resmi</w:t>
      </w:r>
    </w:p>
    <w:p>
      <w:r>
        <w:t>Folder repo:</w:t>
      </w:r>
    </w:p>
    <w:p>
      <w:r>
        <w:rPr>
          <w:rFonts w:ascii="Consolas" w:hAnsi="Consolas"/>
          <w:sz w:val="18"/>
        </w:rPr>
        <w:t>docs/UI_REFERENCE_PACKAGE_V1/</w:t>
      </w:r>
    </w:p>
    <w:p>
      <w:r>
        <w:t>Reference screens yang wajib diikuti:</w:t>
      </w:r>
    </w:p>
    <w:p>
      <w:pPr>
        <w:pStyle w:val="ListNumber"/>
      </w:pPr>
      <w:r>
        <w:t>Dashboard;</w:t>
      </w:r>
    </w:p>
    <w:p>
      <w:pPr>
        <w:pStyle w:val="ListNumber"/>
      </w:pPr>
      <w:r>
        <w:t>Sejarah Sistem;</w:t>
      </w:r>
    </w:p>
    <w:p>
      <w:pPr>
        <w:pStyle w:val="ListNumber"/>
      </w:pPr>
      <w:r>
        <w:t>Per Prompt;</w:t>
      </w:r>
    </w:p>
    <w:p>
      <w:pPr>
        <w:pStyle w:val="ListNumber"/>
      </w:pPr>
      <w:r>
        <w:t>Backup &amp; Recovery;</w:t>
      </w:r>
    </w:p>
    <w:p>
      <w:pPr>
        <w:pStyle w:val="ListNumber"/>
      </w:pPr>
      <w:r>
        <w:t>Pengaturan.</w:t>
      </w:r>
    </w:p>
    <w:p>
      <w:r>
        <w:t>Jika ada konflik antara improvisasi implementer dan reference image, reference image + MASTER DESIGN LOCK menang selama tidak merusak fungsi.</w:t>
      </w:r>
    </w:p>
    <w:p>
      <w:r>
        <w:t>---</w:t>
      </w:r>
    </w:p>
    <w:p>
      <w:pPr>
        <w:pStyle w:val="Heading2"/>
      </w:pPr>
      <w:r>
        <w:t>15. Fase implementasi SOL</w:t>
      </w:r>
    </w:p>
    <w:p>
      <w:pPr>
        <w:pStyle w:val="Heading3"/>
      </w:pPr>
      <w:r>
        <w:t>UI-001 — Repo/data foundation</w:t>
      </w:r>
    </w:p>
    <w:p>
      <w:pPr>
        <w:pStyle w:val="ListBullet"/>
      </w:pPr>
      <w:r>
        <w:t>struktur app/data/prompts/backups/docs/scripts;</w:t>
      </w:r>
    </w:p>
    <w:p>
      <w:pPr>
        <w:pStyle w:val="ListBullet"/>
      </w:pPr>
      <w:r>
        <w:t>schema JSON;</w:t>
      </w:r>
    </w:p>
    <w:p>
      <w:pPr>
        <w:pStyle w:val="ListBullet"/>
      </w:pPr>
      <w:r>
        <w:t>model V/S/R;</w:t>
      </w:r>
    </w:p>
    <w:p>
      <w:pPr>
        <w:pStyle w:val="ListBullet"/>
      </w:pPr>
      <w:r>
        <w:t>dummy data S001–S004.</w:t>
      </w:r>
    </w:p>
    <w:p>
      <w:pPr>
        <w:pStyle w:val="Heading3"/>
      </w:pPr>
      <w:r>
        <w:t>UI-002 — Shell pixel-match</w:t>
      </w:r>
    </w:p>
    <w:p>
      <w:pPr>
        <w:pStyle w:val="ListBullet"/>
      </w:pPr>
      <w:r>
        <w:t>Windows shell;</w:t>
      </w:r>
    </w:p>
    <w:p>
      <w:pPr>
        <w:pStyle w:val="ListBullet"/>
      </w:pPr>
      <w:r>
        <w:t>sidebar;</w:t>
      </w:r>
    </w:p>
    <w:p>
      <w:pPr>
        <w:pStyle w:val="ListBullet"/>
      </w:pPr>
      <w:r>
        <w:t>topbar;</w:t>
      </w:r>
    </w:p>
    <w:p>
      <w:pPr>
        <w:pStyle w:val="ListBullet"/>
      </w:pPr>
      <w:r>
        <w:t>typography;</w:t>
      </w:r>
    </w:p>
    <w:p>
      <w:pPr>
        <w:pStyle w:val="ListBullet"/>
      </w:pPr>
      <w:r>
        <w:t>card/button/toggle/input tokens.</w:t>
      </w:r>
    </w:p>
    <w:p>
      <w:pPr>
        <w:pStyle w:val="Heading3"/>
      </w:pPr>
      <w:r>
        <w:t>UI-003 — Dashboard</w:t>
      </w:r>
    </w:p>
    <w:p>
      <w:pPr>
        <w:pStyle w:val="ListBullet"/>
      </w:pPr>
      <w:r>
        <w:t>KPI;</w:t>
      </w:r>
    </w:p>
    <w:p>
      <w:pPr>
        <w:pStyle w:val="ListBullet"/>
      </w:pPr>
      <w:r>
        <w:t>perubahan terakhir;</w:t>
      </w:r>
    </w:p>
    <w:p>
      <w:pPr>
        <w:pStyle w:val="ListBullet"/>
      </w:pPr>
      <w:r>
        <w:t>prompt aktif;</w:t>
      </w:r>
    </w:p>
    <w:p>
      <w:pPr>
        <w:pStyle w:val="ListBullet"/>
      </w:pPr>
      <w:r>
        <w:t>backup health.</w:t>
      </w:r>
    </w:p>
    <w:p>
      <w:pPr>
        <w:pStyle w:val="Heading3"/>
      </w:pPr>
      <w:r>
        <w:t>UI-004 — Sejarah Sistem</w:t>
      </w:r>
    </w:p>
    <w:p>
      <w:pPr>
        <w:pStyle w:val="ListBullet"/>
      </w:pPr>
      <w:r>
        <w:t>System Tree;</w:t>
      </w:r>
    </w:p>
    <w:p>
      <w:pPr>
        <w:pStyle w:val="ListBullet"/>
      </w:pPr>
      <w:r>
        <w:t>Snapshot Tree;</w:t>
      </w:r>
    </w:p>
    <w:p>
      <w:pPr>
        <w:pStyle w:val="ListBullet"/>
      </w:pPr>
      <w:r>
        <w:t>detail selection.</w:t>
      </w:r>
    </w:p>
    <w:p>
      <w:pPr>
        <w:pStyle w:val="Heading3"/>
      </w:pPr>
      <w:r>
        <w:t>UI-005 — Per Prompt</w:t>
      </w:r>
    </w:p>
    <w:p>
      <w:pPr>
        <w:pStyle w:val="ListBullet"/>
      </w:pPr>
      <w:r>
        <w:t>selector Prompt;</w:t>
      </w:r>
    </w:p>
    <w:p>
      <w:pPr>
        <w:pStyle w:val="ListBullet"/>
      </w:pPr>
      <w:r>
        <w:t>Revision Tree;</w:t>
      </w:r>
    </w:p>
    <w:p>
      <w:pPr>
        <w:pStyle w:val="ListBullet"/>
      </w:pPr>
      <w:r>
        <w:t>Draft branch;</w:t>
      </w:r>
    </w:p>
    <w:p>
      <w:pPr>
        <w:pStyle w:val="ListBullet"/>
      </w:pPr>
      <w:r>
        <w:t>Detail Revision;</w:t>
      </w:r>
    </w:p>
    <w:p>
      <w:pPr>
        <w:pStyle w:val="ListBullet"/>
      </w:pPr>
      <w:r>
        <w:t>File Tersedia.</w:t>
      </w:r>
    </w:p>
    <w:p>
      <w:pPr>
        <w:pStyle w:val="Heading3"/>
      </w:pPr>
      <w:r>
        <w:t>UI-006 — Backup &amp; Recovery</w:t>
      </w:r>
    </w:p>
    <w:p>
      <w:pPr>
        <w:pStyle w:val="ListBullet"/>
      </w:pPr>
      <w:r>
        <w:t>Full Backup;</w:t>
      </w:r>
    </w:p>
    <w:p>
      <w:pPr>
        <w:pStyle w:val="ListBullet"/>
      </w:pPr>
      <w:r>
        <w:t>SHA256;</w:t>
      </w:r>
    </w:p>
    <w:p>
      <w:pPr>
        <w:pStyle w:val="ListBullet"/>
      </w:pPr>
      <w:r>
        <w:t>verify;</w:t>
      </w:r>
    </w:p>
    <w:p>
      <w:pPr>
        <w:pStyle w:val="ListBullet"/>
      </w:pPr>
      <w:r>
        <w:t>second-copy status;</w:t>
      </w:r>
    </w:p>
    <w:p>
      <w:pPr>
        <w:pStyle w:val="ListBullet"/>
      </w:pPr>
      <w:r>
        <w:t>history.</w:t>
      </w:r>
    </w:p>
    <w:p>
      <w:pPr>
        <w:pStyle w:val="Heading3"/>
      </w:pPr>
      <w:r>
        <w:t>UI-007 — Pengaturan</w:t>
      </w:r>
    </w:p>
    <w:p>
      <w:pPr>
        <w:pStyle w:val="ListBullet"/>
      </w:pPr>
      <w:r>
        <w:t>folder settings;</w:t>
      </w:r>
    </w:p>
    <w:p>
      <w:pPr>
        <w:pStyle w:val="ListBullet"/>
      </w:pPr>
      <w:r>
        <w:t>backup policies;</w:t>
      </w:r>
    </w:p>
    <w:p>
      <w:pPr>
        <w:pStyle w:val="ListBullet"/>
      </w:pPr>
      <w:r>
        <w:t>GitHub info;</w:t>
      </w:r>
    </w:p>
    <w:p>
      <w:pPr>
        <w:pStyle w:val="ListBullet"/>
      </w:pPr>
      <w:r>
        <w:t>UI scale/density.</w:t>
      </w:r>
    </w:p>
    <w:p>
      <w:pPr>
        <w:pStyle w:val="Heading3"/>
      </w:pPr>
      <w:r>
        <w:t>UI-008 — Dialog/state</w:t>
      </w:r>
    </w:p>
    <w:p>
      <w:pPr>
        <w:pStyle w:val="ListBullet"/>
      </w:pPr>
      <w:r>
        <w:t>release wizard;</w:t>
      </w:r>
    </w:p>
    <w:p>
      <w:pPr>
        <w:pStyle w:val="ListBullet"/>
      </w:pPr>
      <w:r>
        <w:t>compare;</w:t>
      </w:r>
    </w:p>
    <w:p>
      <w:pPr>
        <w:pStyle w:val="ListBullet"/>
      </w:pPr>
      <w:r>
        <w:t>loading/success/error/disabled;</w:t>
      </w:r>
    </w:p>
    <w:p>
      <w:pPr>
        <w:pStyle w:val="ListBullet"/>
      </w:pPr>
      <w:r>
        <w:t>restore.</w:t>
      </w:r>
    </w:p>
    <w:p>
      <w:pPr>
        <w:pStyle w:val="Heading3"/>
      </w:pPr>
      <w:r>
        <w:t>UI-009 — Visual parity pass</w:t>
      </w:r>
    </w:p>
    <w:p>
      <w:r>
        <w:t>Ambil screenshot aplikasi nyata pada viewport reference dan bandingkan dengan lima gambar referensi. Perbaiki spacing, font size, radius, border, alignment, density, dan hierarchy sebelum UI dianggap selesai.</w:t>
      </w:r>
    </w:p>
    <w:p>
      <w:pPr>
        <w:pStyle w:val="Heading3"/>
      </w:pPr>
      <w:r>
        <w:t>UI-010 — Portable smoke test</w:t>
      </w:r>
    </w:p>
    <w:p>
      <w:pPr>
        <w:pStyle w:val="ListBullet"/>
      </w:pPr>
      <w:r>
        <w:t>build onedir;</w:t>
      </w:r>
    </w:p>
    <w:p>
      <w:pPr>
        <w:pStyle w:val="ListBullet"/>
      </w:pPr>
      <w:r>
        <w:t>ZIP portable;</w:t>
      </w:r>
    </w:p>
    <w:p>
      <w:pPr>
        <w:pStyle w:val="ListBullet"/>
      </w:pPr>
      <w:r>
        <w:t>extract pada folder baru;</w:t>
      </w:r>
    </w:p>
    <w:p>
      <w:pPr>
        <w:pStyle w:val="ListBullet"/>
      </w:pPr>
      <w:r>
        <w:t>launch tanpa Python manual;</w:t>
      </w:r>
    </w:p>
    <w:p>
      <w:pPr>
        <w:pStyle w:val="ListBullet"/>
      </w:pPr>
      <w:r>
        <w:t>navigasi seluruh halaman;</w:t>
      </w:r>
    </w:p>
    <w:p>
      <w:pPr>
        <w:pStyle w:val="ListBullet"/>
      </w:pPr>
      <w:r>
        <w:t>cek tombol minimum.</w:t>
      </w:r>
    </w:p>
    <w:p>
      <w:r>
        <w:t>---</w:t>
      </w:r>
    </w:p>
    <w:p>
      <w:pPr>
        <w:pStyle w:val="Heading2"/>
      </w:pPr>
      <w:r>
        <w:t>16. Acceptance criteria</w:t>
      </w:r>
    </w:p>
    <w:p>
      <w:r>
        <w:t>UI belum dianggap selesai jika salah satu berikut gagal:</w:t>
      </w:r>
    </w:p>
    <w:p>
      <w:pPr>
        <w:pStyle w:val="ListNumber"/>
      </w:pPr>
      <w:r>
        <w:t>kelima halaman utama dapat dibuka;</w:t>
      </w:r>
    </w:p>
    <w:p>
      <w:pPr>
        <w:pStyle w:val="ListNumber"/>
      </w:pPr>
      <w:r>
        <w:t>semua halaman memakai design language yang sama;</w:t>
      </w:r>
    </w:p>
    <w:p>
      <w:pPr>
        <w:pStyle w:val="ListNumber"/>
      </w:pPr>
      <w:r>
        <w:t>tree berasal dari data terstruktur, bukan hardcoded;</w:t>
      </w:r>
    </w:p>
    <w:p>
      <w:pPr>
        <w:pStyle w:val="ListNumber"/>
      </w:pPr>
      <w:r>
        <w:t>perubahan satu Prompt tidak otomatis membuat System V baru;</w:t>
      </w:r>
    </w:p>
    <w:p>
      <w:pPr>
        <w:pStyle w:val="ListNumber"/>
      </w:pPr>
      <w:r>
        <w:t>Primary vs Sync Change terlihat jelas;</w:t>
      </w:r>
    </w:p>
    <w:p>
      <w:pPr>
        <w:pStyle w:val="ListNumber"/>
      </w:pPr>
      <w:r>
        <w:t>Snapshot belum COMPLETE sebelum backup valid;</w:t>
      </w:r>
    </w:p>
    <w:p>
      <w:pPr>
        <w:pStyle w:val="ListNumber"/>
      </w:pPr>
      <w:r>
        <w:t>setiap tombol visible mempunyai aksi nyata atau disabled reason;</w:t>
      </w:r>
    </w:p>
    <w:p>
      <w:pPr>
        <w:pStyle w:val="ListNumber"/>
      </w:pPr>
      <w:r>
        <w:t>tidak ada avatar/bell SaaS yang tidak diperlukan;</w:t>
      </w:r>
    </w:p>
    <w:p>
      <w:pPr>
        <w:pStyle w:val="ListNumber"/>
      </w:pPr>
      <w:r>
        <w:t>UI nyaman pada scaling Windows 100%, 125%, 150%;</w:t>
      </w:r>
    </w:p>
    <w:p>
      <w:pPr>
        <w:pStyle w:val="ListNumber"/>
      </w:pPr>
      <w:r>
        <w:t>portable ZIP dapat diekstrak dan dijalankan;</w:t>
      </w:r>
    </w:p>
    <w:p>
      <w:pPr>
        <w:pStyle w:val="ListNumber"/>
      </w:pPr>
      <w:r>
        <w:t>screenshot implementasi dibandingkan dengan reference UI;</w:t>
      </w:r>
    </w:p>
    <w:p>
      <w:pPr>
        <w:pStyle w:val="ListNumber"/>
      </w:pPr>
      <w:r>
        <w:t>tidak ada token/API key/cookie pribadi di repo/log/backup.</w:t>
      </w:r>
    </w:p>
    <w:p>
      <w:r>
        <w:t>---</w:t>
      </w:r>
    </w:p>
    <w:p>
      <w:pPr>
        <w:pStyle w:val="Heading2"/>
      </w:pPr>
      <w:r>
        <w:t>17. Handoff ASTRA → SOL</w:t>
      </w:r>
    </w:p>
    <w:p>
      <w:r>
        <w:t>SOL harus menganggap dokumen ini sebagai plan utama. Jangan mengubah keputusan arsitektur/versioning/design lock tanpa alasan teknis yang jelas.</w:t>
      </w:r>
    </w:p>
    <w:p>
      <w:r>
        <w:t>Urutan prioritas:</w:t>
      </w:r>
    </w:p>
    <w:p>
      <w:pPr>
        <w:pStyle w:val="ListNumber"/>
      </w:pPr>
      <w:r>
        <w:t>data/versioning benar;</w:t>
      </w:r>
    </w:p>
    <w:p>
      <w:pPr>
        <w:pStyle w:val="ListNumber"/>
      </w:pPr>
      <w:r>
        <w:t>shell UI semirip mungkin dengan reference;</w:t>
      </w:r>
    </w:p>
    <w:p>
      <w:pPr>
        <w:pStyle w:val="ListNumber"/>
      </w:pPr>
      <w:r>
        <w:t>lima screen utama selesai;</w:t>
      </w:r>
    </w:p>
    <w:p>
      <w:pPr>
        <w:pStyle w:val="ListNumber"/>
      </w:pPr>
      <w:r>
        <w:t>release + backup workflow aman;</w:t>
      </w:r>
    </w:p>
    <w:p>
      <w:pPr>
        <w:pStyle w:val="ListNumber"/>
      </w:pPr>
      <w:r>
        <w:t>portable package;</w:t>
      </w:r>
    </w:p>
    <w:p>
      <w:pPr>
        <w:pStyle w:val="ListNumber"/>
      </w:pPr>
      <w:r>
        <w:t>visual parity pass.</w:t>
      </w:r>
    </w:p>
    <w:p>
      <w:r>
        <w:t>Jika implementasi menemukan konflik teknis yang memerlukan perubahan arsitektur, hentikan bagian tersebut dan dokumentasikan masalah untuk review ASTRA; jangan diam-diam mengganti model V/S/R atau design language.</w:t>
      </w:r>
    </w:p>
    <w:p>
      <w:r>
        <w:br w:type="page"/>
      </w:r>
    </w:p>
    <w:p>
      <w:pPr>
        <w:pStyle w:val="Heading1"/>
      </w:pPr>
      <w:r>
        <w:t>B. Lima Master UI Reference</w:t>
      </w:r>
    </w:p>
    <w:p>
      <w:pPr>
        <w:pStyle w:val="Heading2"/>
      </w:pPr>
      <w:r>
        <w:t>01 — Dashboard</w:t>
      </w:r>
    </w:p>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01-Dashboard.jpg"/>
                    <pic:cNvPicPr/>
                  </pic:nvPicPr>
                  <pic:blipFill>
                    <a:blip r:embed="rId9"/>
                    <a:stretch>
                      <a:fillRect/>
                    </a:stretch>
                  </pic:blipFill>
                  <pic:spPr>
                    <a:xfrm>
                      <a:off x="0" y="0"/>
                      <a:ext cx="6217920" cy="3497580"/>
                    </a:xfrm>
                    <a:prstGeom prst="rect"/>
                  </pic:spPr>
                </pic:pic>
              </a:graphicData>
            </a:graphic>
          </wp:inline>
        </w:drawing>
      </w:r>
    </w:p>
    <w:p>
      <w:pPr>
        <w:pStyle w:val="Heading2"/>
      </w:pPr>
      <w:r>
        <w:t>02 — Sejarah Sistem</w:t>
      </w:r>
    </w:p>
    <w:p>
      <w:pPr>
        <w:jc w:val="center"/>
      </w:pPr>
      <w:r>
        <w:drawing>
          <wp:inline xmlns:a="http://schemas.openxmlformats.org/drawingml/2006/main" xmlns:pic="http://schemas.openxmlformats.org/drawingml/2006/picture">
            <wp:extent cx="6217920" cy="3497580"/>
            <wp:docPr id="2" name="Picture 2"/>
            <wp:cNvGraphicFramePr>
              <a:graphicFrameLocks noChangeAspect="1"/>
            </wp:cNvGraphicFramePr>
            <a:graphic>
              <a:graphicData uri="http://schemas.openxmlformats.org/drawingml/2006/picture">
                <pic:pic>
                  <pic:nvPicPr>
                    <pic:cNvPr id="0" name="02-Sejarah-Sistem.jpg"/>
                    <pic:cNvPicPr/>
                  </pic:nvPicPr>
                  <pic:blipFill>
                    <a:blip r:embed="rId10"/>
                    <a:stretch>
                      <a:fillRect/>
                    </a:stretch>
                  </pic:blipFill>
                  <pic:spPr>
                    <a:xfrm>
                      <a:off x="0" y="0"/>
                      <a:ext cx="6217920" cy="3497580"/>
                    </a:xfrm>
                    <a:prstGeom prst="rect"/>
                  </pic:spPr>
                </pic:pic>
              </a:graphicData>
            </a:graphic>
          </wp:inline>
        </w:drawing>
      </w:r>
    </w:p>
    <w:p>
      <w:pPr>
        <w:pStyle w:val="Heading2"/>
      </w:pPr>
      <w:r>
        <w:t>03 — Per Prompt</w:t>
      </w:r>
    </w:p>
    <w:p>
      <w:pPr>
        <w:jc w:val="center"/>
      </w:pPr>
      <w:r>
        <w:drawing>
          <wp:inline xmlns:a="http://schemas.openxmlformats.org/drawingml/2006/main" xmlns:pic="http://schemas.openxmlformats.org/drawingml/2006/picture">
            <wp:extent cx="6217920" cy="3497580"/>
            <wp:docPr id="3" name="Picture 3"/>
            <wp:cNvGraphicFramePr>
              <a:graphicFrameLocks noChangeAspect="1"/>
            </wp:cNvGraphicFramePr>
            <a:graphic>
              <a:graphicData uri="http://schemas.openxmlformats.org/drawingml/2006/picture">
                <pic:pic>
                  <pic:nvPicPr>
                    <pic:cNvPr id="0" name="03-Per-Prompt.jpg"/>
                    <pic:cNvPicPr/>
                  </pic:nvPicPr>
                  <pic:blipFill>
                    <a:blip r:embed="rId11"/>
                    <a:stretch>
                      <a:fillRect/>
                    </a:stretch>
                  </pic:blipFill>
                  <pic:spPr>
                    <a:xfrm>
                      <a:off x="0" y="0"/>
                      <a:ext cx="6217920" cy="3497580"/>
                    </a:xfrm>
                    <a:prstGeom prst="rect"/>
                  </pic:spPr>
                </pic:pic>
              </a:graphicData>
            </a:graphic>
          </wp:inline>
        </w:drawing>
      </w:r>
    </w:p>
    <w:p>
      <w:pPr>
        <w:pStyle w:val="Heading2"/>
      </w:pPr>
      <w:r>
        <w:t>04 — Backup &amp; Recovery</w:t>
      </w:r>
    </w:p>
    <w:p>
      <w:pPr>
        <w:jc w:val="center"/>
      </w:pPr>
      <w:r>
        <w:drawing>
          <wp:inline xmlns:a="http://schemas.openxmlformats.org/drawingml/2006/main" xmlns:pic="http://schemas.openxmlformats.org/drawingml/2006/picture">
            <wp:extent cx="6217920" cy="3497580"/>
            <wp:docPr id="4" name="Picture 4"/>
            <wp:cNvGraphicFramePr>
              <a:graphicFrameLocks noChangeAspect="1"/>
            </wp:cNvGraphicFramePr>
            <a:graphic>
              <a:graphicData uri="http://schemas.openxmlformats.org/drawingml/2006/picture">
                <pic:pic>
                  <pic:nvPicPr>
                    <pic:cNvPr id="0" name="04-Backup-Recovery.jpg"/>
                    <pic:cNvPicPr/>
                  </pic:nvPicPr>
                  <pic:blipFill>
                    <a:blip r:embed="rId12"/>
                    <a:stretch>
                      <a:fillRect/>
                    </a:stretch>
                  </pic:blipFill>
                  <pic:spPr>
                    <a:xfrm>
                      <a:off x="0" y="0"/>
                      <a:ext cx="6217920" cy="3497580"/>
                    </a:xfrm>
                    <a:prstGeom prst="rect"/>
                  </pic:spPr>
                </pic:pic>
              </a:graphicData>
            </a:graphic>
          </wp:inline>
        </w:drawing>
      </w:r>
    </w:p>
    <w:p>
      <w:pPr>
        <w:pStyle w:val="Heading2"/>
      </w:pPr>
      <w:r>
        <w:t>05 — Pengaturan</w:t>
      </w:r>
    </w:p>
    <w:p>
      <w:pPr>
        <w:jc w:val="center"/>
      </w:pPr>
      <w:r>
        <w:drawing>
          <wp:inline xmlns:a="http://schemas.openxmlformats.org/drawingml/2006/main" xmlns:pic="http://schemas.openxmlformats.org/drawingml/2006/picture">
            <wp:extent cx="6217920" cy="3497580"/>
            <wp:docPr id="5" name="Picture 5"/>
            <wp:cNvGraphicFramePr>
              <a:graphicFrameLocks noChangeAspect="1"/>
            </wp:cNvGraphicFramePr>
            <a:graphic>
              <a:graphicData uri="http://schemas.openxmlformats.org/drawingml/2006/picture">
                <pic:pic>
                  <pic:nvPicPr>
                    <pic:cNvPr id="0" name="05-Pengaturan.jpg"/>
                    <pic:cNvPicPr/>
                  </pic:nvPicPr>
                  <pic:blipFill>
                    <a:blip r:embed="rId13"/>
                    <a:stretch>
                      <a:fillRect/>
                    </a:stretch>
                  </pic:blipFill>
                  <pic:spPr>
                    <a:xfrm>
                      <a:off x="0" y="0"/>
                      <a:ext cx="6217920" cy="3497580"/>
                    </a:xfrm>
                    <a:prstGeom prst="rect"/>
                  </pic:spPr>
                </pic:pic>
              </a:graphicData>
            </a:graphic>
          </wp:inline>
        </w:drawing>
      </w:r>
    </w:p>
    <w:p>
      <w:r>
        <w:br w:type="page"/>
      </w:r>
    </w:p>
    <w:p>
      <w:pPr>
        <w:pStyle w:val="Heading1"/>
      </w:pPr>
      <w:r>
        <w:t>C. Aturan Versioning Resmi</w:t>
      </w:r>
    </w:p>
    <w:p>
      <w:pPr>
        <w:pStyle w:val="Heading1"/>
      </w:pPr>
      <w:r>
        <w:t>Prompt Action — Aturan Resmi Versioning &amp; Continuity</w:t>
      </w:r>
    </w:p>
    <w:p>
      <w:r>
        <w:t>Status: CANONICAL RULES — SYSTEM V1</w:t>
      </w:r>
    </w:p>
    <w:p>
      <w:r>
        <w:t>Legacy source: V22.5.1</w:t>
      </w:r>
    </w:p>
    <w:p>
      <w:r>
        <w:t>Baseline baru: System V1 / Snapshot S001</w:t>
      </w:r>
    </w:p>
    <w:p>
      <w:pPr>
        <w:pStyle w:val="Heading2"/>
      </w:pPr>
      <w:r>
        <w:t>1. Prinsip utama</w:t>
      </w:r>
    </w:p>
    <w:p>
      <w:r>
        <w:t>Prompt Action tidak memakai nomor panjang seperti 1.1.1.1.1.</w:t>
      </w:r>
    </w:p>
    <w:p>
      <w:r>
        <w:t>Gunakan tiga identitas terpisah:</w:t>
      </w:r>
    </w:p>
    <w:p>
      <w:pPr>
        <w:pStyle w:val="ListBullet"/>
      </w:pPr>
      <w:r>
        <w:t>**System Version**: `V1`, `V2`, `V3`...</w:t>
      </w:r>
    </w:p>
    <w:p>
      <w:pPr>
        <w:pStyle w:val="ListBullet"/>
      </w:pPr>
      <w:r>
        <w:t>**Snapshot**: `S001`, `S002`, `S003`...</w:t>
      </w:r>
    </w:p>
    <w:p>
      <w:pPr>
        <w:pStyle w:val="ListBullet"/>
      </w:pPr>
      <w:r>
        <w:t>**Prompt Revision**: `R1`, `R2`, `R3`...</w:t>
      </w:r>
    </w:p>
    <w:p>
      <w:r>
        <w:t>Aturan paling penting:</w:t>
      </w:r>
    </w:p>
    <w:p>
      <w:r>
        <w:rPr>
          <w:b/>
          <w:color w:val="164E96"/>
        </w:rPr>
        <w:t>Nama update mengikuti **PRIMARY CHANGE**, tetapi revision naik pada **semua prompt yang isi aktualnya berubah**.</w:t>
      </w:r>
    </w:p>
    <w:p>
      <w:pPr>
        <w:pStyle w:val="Heading2"/>
      </w:pPr>
      <w:r>
        <w:t>2. Legacy V22.5.1</w:t>
      </w:r>
    </w:p>
    <w:p>
      <w:r>
        <w:t>V22.5.1 adalah LEGACY SOURCE, bukan nomor aktif Prompt Action.</w:t>
      </w:r>
    </w:p>
    <w:p>
      <w:r>
        <w:t>Semua isi awal Prompt Action diambil dari baseline legacy ini, lalu dinormalkan menjadi:</w:t>
      </w:r>
    </w:p>
    <w:p>
      <w:pPr>
        <w:pStyle w:val="ListBullet"/>
      </w:pPr>
      <w:r>
        <w:t>System V1</w:t>
      </w:r>
    </w:p>
    <w:p>
      <w:pPr>
        <w:pStyle w:val="ListBullet"/>
      </w:pPr>
      <w:r>
        <w:t>Snapshot S001</w:t>
      </w:r>
    </w:p>
    <w:p>
      <w:pPr>
        <w:pStyle w:val="ListBullet"/>
      </w:pPr>
      <w:r>
        <w:t>Prompt 1A R1</w:t>
      </w:r>
    </w:p>
    <w:p>
      <w:pPr>
        <w:pStyle w:val="ListBullet"/>
      </w:pPr>
      <w:r>
        <w:t>Prompt 1B R1</w:t>
      </w:r>
    </w:p>
    <w:p>
      <w:pPr>
        <w:pStyle w:val="ListBullet"/>
      </w:pPr>
      <w:r>
        <w:t>Prompt 1B1 R1</w:t>
      </w:r>
    </w:p>
    <w:p>
      <w:pPr>
        <w:pStyle w:val="ListBullet"/>
      </w:pPr>
      <w:r>
        <w:t>Prompt 1B2 R1</w:t>
      </w:r>
    </w:p>
    <w:p>
      <w:pPr>
        <w:pStyle w:val="ListBullet"/>
      </w:pPr>
      <w:r>
        <w:t>Prompt 2 R1</w:t>
      </w:r>
    </w:p>
    <w:p>
      <w:pPr>
        <w:pStyle w:val="ListBullet"/>
      </w:pPr>
      <w:r>
        <w:t>Prompt 3 R1</w:t>
      </w:r>
    </w:p>
    <w:p>
      <w:pPr>
        <w:pStyle w:val="ListBullet"/>
      </w:pPr>
      <w:r>
        <w:t>Prompt 4 R1</w:t>
      </w:r>
    </w:p>
    <w:p>
      <w:pPr>
        <w:pStyle w:val="ListBullet"/>
      </w:pPr>
      <w:r>
        <w:t>Prompt 5 R1</w:t>
      </w:r>
    </w:p>
    <w:p>
      <w:r>
        <w:t>Riwayat sebelum V22.5.1 boleh disimpan sebagai arsip historis tetapi tidak ditampilkan sebagai cabang utama app.</w:t>
      </w:r>
    </w:p>
    <w:p>
      <w:pPr>
        <w:pStyle w:val="Heading2"/>
      </w:pPr>
      <w:r>
        <w:t>3. System Version</w:t>
      </w:r>
    </w:p>
    <w:p>
      <w:r>
        <w:t>System Version berubah hanya jika arsitektur/workflow global berubah secara material.</w:t>
      </w:r>
    </w:p>
    <w:p>
      <w:r>
        <w:t>Contoh yang dapat memicu V1 → V2:</w:t>
      </w:r>
    </w:p>
    <w:p>
      <w:pPr>
        <w:pStyle w:val="ListBullet"/>
      </w:pPr>
      <w:r>
        <w:t>struktur kerja 1B/1B1/1B2/Prompt 2/Prompt 3/Prompt 4/Prompt 5 berubah menyeluruh;</w:t>
      </w:r>
    </w:p>
    <w:p>
      <w:pPr>
        <w:pStyle w:val="ListBullet"/>
      </w:pPr>
      <w:r>
        <w:t>format proyek/kontrak data global berubah;</w:t>
      </w:r>
    </w:p>
    <w:p>
      <w:pPr>
        <w:pStyle w:val="ListBullet"/>
      </w:pPr>
      <w:r>
        <w:t>cara ownership visual, Jangkar, Narasi, audit, atau finalisasi dirombak secara fundamental;</w:t>
      </w:r>
    </w:p>
    <w:p>
      <w:pPr>
        <w:pStyle w:val="ListBullet"/>
      </w:pPr>
      <w:r>
        <w:t>hampir semua prompt membutuhkan baseline baru karena satu perubahan sistemik.</w:t>
      </w:r>
    </w:p>
    <w:p>
      <w:r>
        <w:t>Perubahan satu prompt, walaupun besar, tidak otomatis menaikkan System Version.</w:t>
      </w:r>
    </w:p>
    <w:p>
      <w:pPr>
        <w:pStyle w:val="Heading2"/>
      </w:pPr>
      <w:r>
        <w:t>4. Snapshot</w:t>
      </w:r>
    </w:p>
    <w:p>
      <w:r>
        <w:t>Snapshot adalah keadaan resmi seluruh System Version setelah satu release perubahan.</w:t>
      </w:r>
    </w:p>
    <w:p>
      <w:r>
        <w:t>Contoh:</w:t>
      </w:r>
    </w:p>
    <w:p>
      <w:pPr>
        <w:pStyle w:val="ListBullet"/>
      </w:pPr>
      <w:r>
        <w:t>`S001` — Baseline System V1</w:t>
      </w:r>
    </w:p>
    <w:p>
      <w:pPr>
        <w:pStyle w:val="ListBullet"/>
      </w:pPr>
      <w:r>
        <w:t>`S002` — Update utama Prompt 3</w:t>
      </w:r>
    </w:p>
    <w:p>
      <w:pPr>
        <w:pStyle w:val="ListBullet"/>
      </w:pPr>
      <w:r>
        <w:t>`S003` — Update utama Prompt 2</w:t>
      </w:r>
    </w:p>
    <w:p>
      <w:pPr>
        <w:pStyle w:val="ListBullet"/>
      </w:pPr>
      <w:r>
        <w:t>`S004` — Update utama Prompt 3 berikutnya</w:t>
      </w:r>
    </w:p>
    <w:p>
      <w:r>
        <w:t>Snapshot selalu naik satu nomor setiap release resmi.</w:t>
      </w:r>
    </w:p>
    <w:p>
      <w:r>
        <w:t>Snapshot tidak boleh dianggap COMPLETE sebelum backup wajib selesai.</w:t>
      </w:r>
    </w:p>
    <w:p>
      <w:pPr>
        <w:pStyle w:val="Heading2"/>
      </w:pPr>
      <w:r>
        <w:t>5. Prompt Revision</w:t>
      </w:r>
    </w:p>
    <w:p>
      <w:r>
        <w:t>Revision dimiliki oleh masing-masing prompt.</w:t>
      </w:r>
    </w:p>
    <w:p>
      <w:r>
        <w:t>Contoh Prompt 3:</w:t>
      </w:r>
    </w:p>
    <w:p>
      <w:r>
        <w:t>R1 → R2 → R3</w:t>
      </w:r>
    </w:p>
    <w:p>
      <w:r>
        <w:t>Contoh Prompt 2:</w:t>
      </w:r>
    </w:p>
    <w:p>
      <w:r>
        <w:t>R1 → R2</w:t>
      </w:r>
    </w:p>
    <w:p>
      <w:r>
        <w:t>Revision naik hanya bila isi aktual file prompt tersebut berubah.</w:t>
      </w:r>
    </w:p>
    <w:p>
      <w:r>
        <w:t>Jika file tidak berubah, revision tetap.</w:t>
      </w:r>
    </w:p>
    <w:p>
      <w:pPr>
        <w:pStyle w:val="Heading2"/>
      </w:pPr>
      <w:r>
        <w:t>6. PRIMARY CHANGE</w:t>
      </w:r>
    </w:p>
    <w:p>
      <w:r>
        <w:t>PRIMARY CHANGE adalah prompt yang menjadi alasan utama release dibuat.</w:t>
      </w:r>
    </w:p>
    <w:p>
      <w:r>
        <w:t>Contoh:</w:t>
      </w:r>
    </w:p>
    <w:p>
      <w:r>
        <w:t>S002 — Update Prompt 3</w:t>
      </w:r>
    </w:p>
    <w:p>
      <w:r>
        <w:t>Primary:</w:t>
      </w:r>
    </w:p>
    <w:p>
      <w:pPr>
        <w:pStyle w:val="ListBullet"/>
      </w:pPr>
      <w:r>
        <w:t>Prompt 3 `R1 → R2`</w:t>
      </w:r>
    </w:p>
    <w:p>
      <w:r>
        <w:t>Walaupun perubahan Prompt 3 memerlukan penyesuaian Prompt 1B2/4/5, nama release tetap Update Prompt 3.</w:t>
      </w:r>
    </w:p>
    <w:p>
      <w:pPr>
        <w:pStyle w:val="Heading2"/>
      </w:pPr>
      <w:r>
        <w:t>7. SYNC / AFFECTED CHANGE</w:t>
      </w:r>
    </w:p>
    <w:p>
      <w:r>
        <w:t>Prompt lain yang harus diubah agar tetap kompatibel disebut SYNC CHANGE atau AFFECTED CHANGE.</w:t>
      </w:r>
    </w:p>
    <w:p>
      <w:r>
        <w:t>Contoh S002:</w:t>
      </w:r>
    </w:p>
    <w:p>
      <w:pPr>
        <w:pStyle w:val="ListBullet"/>
      </w:pPr>
      <w:r>
        <w:t>Primary: Prompt 3 `R1 → R2`</w:t>
      </w:r>
    </w:p>
    <w:p>
      <w:pPr>
        <w:pStyle w:val="ListBullet"/>
      </w:pPr>
      <w:r>
        <w:t>Sync: Prompt 1B2 `R1 → R2`</w:t>
      </w:r>
    </w:p>
    <w:p>
      <w:pPr>
        <w:pStyle w:val="ListBullet"/>
      </w:pPr>
      <w:r>
        <w:t>Sync: Prompt 4 `R1 → R2`</w:t>
      </w:r>
    </w:p>
    <w:p>
      <w:pPr>
        <w:pStyle w:val="ListBullet"/>
      </w:pPr>
      <w:r>
        <w:t>Sync: Prompt 5 `R1 → R2`</w:t>
      </w:r>
    </w:p>
    <w:p>
      <w:r>
        <w:t>Revision prompt sync tetap naik karena file aktualnya berubah.</w:t>
      </w:r>
    </w:p>
    <w:p>
      <w:pPr>
        <w:pStyle w:val="Heading2"/>
      </w:pPr>
      <w:r>
        <w:t>8. Contoh: Prompt 2 berubah setelah Prompt 3</w:t>
      </w:r>
    </w:p>
    <w:p>
      <w:r>
        <w:t>Keadaan setelah S002 misalnya:</w:t>
      </w:r>
    </w:p>
    <w:p>
      <w:pPr>
        <w:pStyle w:val="ListBullet"/>
      </w:pPr>
      <w:r>
        <w:t>Prompt 1A R1</w:t>
      </w:r>
    </w:p>
    <w:p>
      <w:pPr>
        <w:pStyle w:val="ListBullet"/>
      </w:pPr>
      <w:r>
        <w:t>Prompt 1B R1</w:t>
      </w:r>
    </w:p>
    <w:p>
      <w:pPr>
        <w:pStyle w:val="ListBullet"/>
      </w:pPr>
      <w:r>
        <w:t>Prompt 1B1 R1</w:t>
      </w:r>
    </w:p>
    <w:p>
      <w:pPr>
        <w:pStyle w:val="ListBullet"/>
      </w:pPr>
      <w:r>
        <w:t>Prompt 1B2 R2</w:t>
      </w:r>
    </w:p>
    <w:p>
      <w:pPr>
        <w:pStyle w:val="ListBullet"/>
      </w:pPr>
      <w:r>
        <w:t>Prompt 2 R1</w:t>
      </w:r>
    </w:p>
    <w:p>
      <w:pPr>
        <w:pStyle w:val="ListBullet"/>
      </w:pPr>
      <w:r>
        <w:t>Prompt 3 R2</w:t>
      </w:r>
    </w:p>
    <w:p>
      <w:pPr>
        <w:pStyle w:val="ListBullet"/>
      </w:pPr>
      <w:r>
        <w:t>Prompt 4 R2</w:t>
      </w:r>
    </w:p>
    <w:p>
      <w:pPr>
        <w:pStyle w:val="ListBullet"/>
      </w:pPr>
      <w:r>
        <w:t>Prompt 5 R2</w:t>
      </w:r>
    </w:p>
    <w:p>
      <w:r>
        <w:t>Lalu Prompt 2 diperbaiki dan Prompt 4 harus menyesuaikan:</w:t>
      </w:r>
    </w:p>
    <w:p>
      <w:r>
        <w:t>S003 — Update Prompt 2</w:t>
      </w:r>
    </w:p>
    <w:p>
      <w:pPr>
        <w:pStyle w:val="ListBullet"/>
      </w:pPr>
      <w:r>
        <w:t>Primary: Prompt 2 `R1 → R2`</w:t>
      </w:r>
    </w:p>
    <w:p>
      <w:pPr>
        <w:pStyle w:val="ListBullet"/>
      </w:pPr>
      <w:r>
        <w:t>Sync: Prompt 4 `R2 → R3`</w:t>
      </w:r>
    </w:p>
    <w:p>
      <w:r>
        <w:t>Prompt yang lain mempertahankan revision sebelumnya.</w:t>
      </w:r>
    </w:p>
    <w:p>
      <w:pPr>
        <w:pStyle w:val="Heading2"/>
      </w:pPr>
      <w:r>
        <w:t>9. Contoh: Prompt 3 berubah lagi</w:t>
      </w:r>
    </w:p>
    <w:p>
      <w:r>
        <w:t>S004 — Update Prompt 3</w:t>
      </w:r>
    </w:p>
    <w:p>
      <w:pPr>
        <w:pStyle w:val="ListBullet"/>
      </w:pPr>
      <w:r>
        <w:t>Primary: Prompt 3 `R2 → R3`</w:t>
      </w:r>
    </w:p>
    <w:p>
      <w:pPr>
        <w:pStyle w:val="ListBullet"/>
      </w:pPr>
      <w:r>
        <w:t>Sync: Prompt 1B2 `R2 → R3`</w:t>
      </w:r>
    </w:p>
    <w:p>
      <w:pPr>
        <w:pStyle w:val="ListBullet"/>
      </w:pPr>
      <w:r>
        <w:t>Sync: Prompt 4 `R3 → R4` bila file Prompt 4 benar-benar berubah lagi</w:t>
      </w:r>
    </w:p>
    <w:p>
      <w:r>
        <w:t>Revision tidak diseragamkan secara paksa. Setiap prompt membawa sejarahnya sendiri.</w:t>
      </w:r>
    </w:p>
    <w:p>
      <w:pPr>
        <w:pStyle w:val="Heading2"/>
      </w:pPr>
      <w:r>
        <w:t>10. Draft dan eksperimen</w:t>
      </w:r>
    </w:p>
    <w:p>
      <w:r>
        <w:t>Draft tidak masuk mainline resmi.</w:t>
      </w:r>
    </w:p>
    <w:p>
      <w:r>
        <w:t>Contoh:</w:t>
      </w:r>
    </w:p>
    <w:p>
      <w:r>
        <w:t>Prompt 3 R2 → Draft A</w:t>
      </w:r>
    </w:p>
    <w:p>
      <w:r>
        <w:t>Draft boleh bercabang dari revision tertentu tetapi:</w:t>
      </w:r>
    </w:p>
    <w:p>
      <w:pPr>
        <w:pStyle w:val="ListBullet"/>
      </w:pPr>
      <w:r>
        <w:t>tidak menjadi revision aktif;</w:t>
      </w:r>
    </w:p>
    <w:p>
      <w:pPr>
        <w:pStyle w:val="ListBullet"/>
      </w:pPr>
      <w:r>
        <w:t>tidak membuat snapshot resmi;</w:t>
      </w:r>
    </w:p>
    <w:p>
      <w:pPr>
        <w:pStyle w:val="ListBullet"/>
      </w:pPr>
      <w:r>
        <w:t>tidak mengganti file aktif;</w:t>
      </w:r>
    </w:p>
    <w:p>
      <w:pPr>
        <w:pStyle w:val="ListBullet"/>
      </w:pPr>
      <w:r>
        <w:t>baru mendapat revision resmi bila dipromosikan melalui release.</w:t>
      </w:r>
    </w:p>
    <w:p>
      <w:pPr>
        <w:pStyle w:val="Heading2"/>
      </w:pPr>
      <w:r>
        <w:t>11. Nama file</w:t>
      </w:r>
    </w:p>
    <w:p>
      <w:r>
        <w:t>Gunakan pola:</w:t>
      </w:r>
    </w:p>
    <w:p>
      <w:r>
        <w:t>Prompt-&lt;ID&gt;_V&lt;System&gt;_R&lt;Revision&gt;.txt</w:t>
      </w:r>
    </w:p>
    <w:p>
      <w:r>
        <w:t>Contoh:</w:t>
      </w:r>
    </w:p>
    <w:p>
      <w:pPr>
        <w:pStyle w:val="ListBullet"/>
      </w:pPr>
      <w:r>
        <w:t>`Prompt-3_V1_R1.txt`</w:t>
      </w:r>
    </w:p>
    <w:p>
      <w:pPr>
        <w:pStyle w:val="ListBullet"/>
      </w:pPr>
      <w:r>
        <w:t>`Prompt-3_V1_R2.txt`</w:t>
      </w:r>
    </w:p>
    <w:p>
      <w:pPr>
        <w:pStyle w:val="ListBullet"/>
      </w:pPr>
      <w:r>
        <w:t>`Prompt-2_V1_R2.txt`</w:t>
      </w:r>
    </w:p>
    <w:p>
      <w:r>
        <w:t>Snapshot tidak perlu dimasukkan ke nama prompt karena snapshot merepresentasikan keadaan seluruh system, bukan identitas file prompt.</w:t>
      </w:r>
    </w:p>
    <w:p>
      <w:pPr>
        <w:pStyle w:val="Heading2"/>
      </w:pPr>
      <w:r>
        <w:t>12. Metadata release</w:t>
      </w:r>
    </w:p>
    <w:p>
      <w:r>
        <w:t>Setiap snapshot minimal mencatat:</w:t>
      </w:r>
    </w:p>
    <w:p>
      <w:pPr>
        <w:pStyle w:val="ListBullet"/>
      </w:pPr>
      <w:r>
        <w:t>System Version</w:t>
      </w:r>
    </w:p>
    <w:p>
      <w:pPr>
        <w:pStyle w:val="ListBullet"/>
      </w:pPr>
      <w:r>
        <w:t>Snapshot ID</w:t>
      </w:r>
    </w:p>
    <w:p>
      <w:pPr>
        <w:pStyle w:val="ListBullet"/>
      </w:pPr>
      <w:r>
        <w:t>tanggal/waktu</w:t>
      </w:r>
    </w:p>
    <w:p>
      <w:pPr>
        <w:pStyle w:val="ListBullet"/>
      </w:pPr>
      <w:r>
        <w:t>Primary Change</w:t>
      </w:r>
    </w:p>
    <w:p>
      <w:pPr>
        <w:pStyle w:val="ListBullet"/>
      </w:pPr>
      <w:r>
        <w:t>revision sebelum → sesudah</w:t>
      </w:r>
    </w:p>
    <w:p>
      <w:pPr>
        <w:pStyle w:val="ListBullet"/>
      </w:pPr>
      <w:r>
        <w:t>Sync/Affected Changes</w:t>
      </w:r>
    </w:p>
    <w:p>
      <w:pPr>
        <w:pStyle w:val="ListBullet"/>
      </w:pPr>
      <w:r>
        <w:t>alasan perubahan</w:t>
      </w:r>
    </w:p>
    <w:p>
      <w:pPr>
        <w:pStyle w:val="ListBullet"/>
      </w:pPr>
      <w:r>
        <w:t>ringkasan perubahan</w:t>
      </w:r>
    </w:p>
    <w:p>
      <w:pPr>
        <w:pStyle w:val="ListBullet"/>
      </w:pPr>
      <w:r>
        <w:t>file yang berubah</w:t>
      </w:r>
    </w:p>
    <w:p>
      <w:pPr>
        <w:pStyle w:val="ListBullet"/>
      </w:pPr>
      <w:r>
        <w:t>backup status</w:t>
      </w:r>
    </w:p>
    <w:p>
      <w:pPr>
        <w:pStyle w:val="ListBullet"/>
      </w:pPr>
      <w:r>
        <w:t>SHA256 backup</w:t>
      </w:r>
    </w:p>
    <w:p>
      <w:pPr>
        <w:pStyle w:val="ListBullet"/>
      </w:pPr>
      <w:r>
        <w:t>commit GitHub</w:t>
      </w:r>
    </w:p>
    <w:p>
      <w:pPr>
        <w:pStyle w:val="Heading2"/>
      </w:pPr>
      <w:r>
        <w:t>13. Aturan backup wajib</w:t>
      </w:r>
    </w:p>
    <w:p>
      <w:r>
        <w:t>Setiap release wajib:</w:t>
      </w:r>
    </w:p>
    <w:p>
      <w:pPr>
        <w:pStyle w:val="ListNumber"/>
      </w:pPr>
      <w:r>
        <w:t>arsipkan versi/revision lama;</w:t>
      </w:r>
    </w:p>
    <w:p>
      <w:pPr>
        <w:pStyle w:val="ListNumber"/>
      </w:pPr>
      <w:r>
        <w:t>simpan revision baru;</w:t>
      </w:r>
    </w:p>
    <w:p>
      <w:pPr>
        <w:pStyle w:val="ListNumber"/>
      </w:pPr>
      <w:r>
        <w:t>update version data;</w:t>
      </w:r>
    </w:p>
    <w:p>
      <w:pPr>
        <w:pStyle w:val="ListNumber"/>
      </w:pPr>
      <w:r>
        <w:t>update changelog;</w:t>
      </w:r>
    </w:p>
    <w:p>
      <w:pPr>
        <w:pStyle w:val="ListNumber"/>
      </w:pPr>
      <w:r>
        <w:t>update pohon versi app;</w:t>
      </w:r>
    </w:p>
    <w:p>
      <w:pPr>
        <w:pStyle w:val="ListNumber"/>
      </w:pPr>
      <w:r>
        <w:t>buat **FULL BACKUP ZIP** seluruh Prompt Action;</w:t>
      </w:r>
    </w:p>
    <w:p>
      <w:pPr>
        <w:pStyle w:val="ListNumber"/>
      </w:pPr>
      <w:r>
        <w:t>buat **SHA256**;</w:t>
      </w:r>
    </w:p>
    <w:p>
      <w:pPr>
        <w:pStyle w:val="ListNumber"/>
      </w:pPr>
      <w:r>
        <w:t>verifikasi ZIP;</w:t>
      </w:r>
    </w:p>
    <w:p>
      <w:pPr>
        <w:pStyle w:val="ListNumber"/>
      </w:pPr>
      <w:r>
        <w:t>simpan salinan kedua di lokasi lain;</w:t>
      </w:r>
    </w:p>
    <w:p>
      <w:pPr>
        <w:pStyle w:val="ListNumber"/>
      </w:pPr>
      <w:r>
        <w:t>baru tandai Snapshot **COMPLETE**.</w:t>
      </w:r>
    </w:p>
    <w:p>
      <w:r>
        <w:t>GitHub tidak dihitung sebagai satu-satunya backup.</w:t>
      </w:r>
    </w:p>
    <w:p>
      <w:pPr>
        <w:pStyle w:val="Heading2"/>
      </w:pPr>
      <w:r>
        <w:t>14. Rollback</w:t>
      </w:r>
    </w:p>
    <w:p>
      <w:r>
        <w:t>Rollback tidak boleh menghapus sejarah.</w:t>
      </w:r>
    </w:p>
    <w:p>
      <w:r>
        <w:t>Jika Prompt 3 R3 bermasalah dan perlu kembali memakai R2:</w:t>
      </w:r>
    </w:p>
    <w:p>
      <w:pPr>
        <w:pStyle w:val="ListBullet"/>
      </w:pPr>
      <w:r>
        <w:t>R3 tetap disimpan sebagai riwayat;</w:t>
      </w:r>
    </w:p>
    <w:p>
      <w:pPr>
        <w:pStyle w:val="ListBullet"/>
      </w:pPr>
      <w:r>
        <w:t>status aktif dapat menunjuk kembali ke R2 melalui snapshot recovery/rollback;</w:t>
      </w:r>
    </w:p>
    <w:p>
      <w:pPr>
        <w:pStyle w:val="ListBullet"/>
      </w:pPr>
      <w:r>
        <w:t>catat alasan rollback;</w:t>
      </w:r>
    </w:p>
    <w:p>
      <w:pPr>
        <w:pStyle w:val="ListBullet"/>
      </w:pPr>
      <w:r>
        <w:t>buat snapshot dan backup baru bila rollback dipromosikan sebagai keadaan resmi.</w:t>
      </w:r>
    </w:p>
    <w:p>
      <w:pPr>
        <w:pStyle w:val="Heading2"/>
      </w:pPr>
      <w:r>
        <w:t>15. Tampilan app</w:t>
      </w:r>
    </w:p>
    <w:p>
      <w:r>
        <w:t>App harus menyediakan tiga sudut pandang:</w:t>
      </w:r>
    </w:p>
    <w:p>
      <w:pPr>
        <w:pStyle w:val="Heading3"/>
      </w:pPr>
      <w:r>
        <w:t>Sejarah Sistem</w:t>
      </w:r>
    </w:p>
    <w:p>
      <w:r>
        <w:t>Legacy V22.5.1 → System V1 → System V2 ...</w:t>
      </w:r>
    </w:p>
    <w:p>
      <w:pPr>
        <w:pStyle w:val="Heading3"/>
      </w:pPr>
      <w:r>
        <w:t>Snapshot Tree</w:t>
      </w:r>
    </w:p>
    <w:p>
      <w:r>
        <w:t>Di dalam System V1:</w:t>
      </w:r>
    </w:p>
    <w:p>
      <w:r>
        <w:t>S001 → S002 → S003 → S004 ...</w:t>
      </w:r>
    </w:p>
    <w:p>
      <w:pPr>
        <w:pStyle w:val="Heading3"/>
      </w:pPr>
      <w:r>
        <w:t>Per Prompt</w:t>
      </w:r>
    </w:p>
    <w:p>
      <w:r>
        <w:t>Contoh Prompt 3:</w:t>
      </w:r>
    </w:p>
    <w:p>
      <w:r>
        <w:t>R1 → R2 → R3</w:t>
      </w:r>
    </w:p>
    <w:p>
      <w:r>
        <w:t>App tidak boleh menyamakan ketiga konsep tersebut menjadi satu angka versi panjang.</w:t>
      </w:r>
    </w:p>
    <w:p>
      <w:pPr>
        <w:pStyle w:val="Heading2"/>
      </w:pPr>
      <w:r>
        <w:t>16. Aturan kesinambungan</w:t>
      </w:r>
    </w:p>
    <w:p>
      <w:pPr>
        <w:pStyle w:val="ListBullet"/>
      </w:pPr>
      <w:r>
        <w:t>Prompt yang tidak berubah mempertahankan revision.</w:t>
      </w:r>
    </w:p>
    <w:p>
      <w:pPr>
        <w:pStyle w:val="ListBullet"/>
      </w:pPr>
      <w:r>
        <w:t>Prompt sync yang isi file berubah wajib menaikkan revision.</w:t>
      </w:r>
    </w:p>
    <w:p>
      <w:pPr>
        <w:pStyle w:val="ListBullet"/>
      </w:pPr>
      <w:r>
        <w:t>Primary Change menentukan nama release.</w:t>
      </w:r>
    </w:p>
    <w:p>
      <w:pPr>
        <w:pStyle w:val="ListBullet"/>
      </w:pPr>
      <w:r>
        <w:t>Snapshot merekam keadaan semua prompt setelah release.</w:t>
      </w:r>
    </w:p>
    <w:p>
      <w:pPr>
        <w:pStyle w:val="ListBullet"/>
      </w:pPr>
      <w:r>
        <w:t>System Version hanya berubah untuk perubahan sistemik.</w:t>
      </w:r>
    </w:p>
    <w:p>
      <w:pPr>
        <w:pStyle w:val="ListBullet"/>
      </w:pPr>
      <w:r>
        <w:t>Semua histori lama dipertahankan dan dapat dilacak.</w:t>
      </w:r>
    </w:p>
    <w:p>
      <w:pPr>
        <w:pStyle w:val="ListBullet"/>
      </w:pPr>
      <w:r>
        <w:t>Semua perubahan resmi wajib memiliki backup yang dapat dipulihkan tanpa GitHub.</w:t>
      </w:r>
    </w:p>
    <w:p>
      <w:pPr>
        <w:pStyle w:val="Heading2"/>
      </w:pPr>
      <w:r>
        <w:t>17. Peran Astra dan Sol</w:t>
      </w:r>
    </w:p>
    <w:p>
      <w:r>
        <w:t>Astra menentukan aturan versioning, kontrak data, primary/sync classification, UX pohon versi, risiko, dan acceptance criteria.</w:t>
      </w:r>
    </w:p>
    <w:p>
      <w:r>
        <w:t>Sol mengimplementasikan perubahan, menguji, mengelola file/commit/build, membuat backup, memperbarui state, dan membuktikan hasil.</w:t>
      </w:r>
    </w:p>
    <w:p>
      <w:r>
        <w:t>Satu perubahan belum dianggap selesai hanya karena source sudah diubah atau di-push. Status selesai mengikuti acceptance criteria + backup + bukti aktual.</w:t>
      </w:r>
    </w:p>
    <w:p>
      <w:r>
        <w:br w:type="page"/>
      </w:r>
    </w:p>
    <w:p>
      <w:pPr>
        <w:pStyle w:val="Heading1"/>
      </w:pPr>
      <w:r>
        <w:t>D. Lima Prompt GPT Image + Master Design Lock</w:t>
      </w:r>
    </w:p>
    <w:p>
      <w:pPr>
        <w:pStyle w:val="Heading1"/>
      </w:pPr>
      <w:r>
        <w:t>Prompt Action — 5 Official GPT Image Prompts</w:t>
      </w:r>
    </w:p>
    <w:p>
      <w:r>
        <w:t>Status: MASTER VISUAL PROMPT V1</w:t>
      </w:r>
    </w:p>
    <w:p>
      <w:r>
        <w:t>System: V1</w:t>
      </w:r>
    </w:p>
    <w:p>
      <w:r>
        <w:t>Baseline visual: putih + biru, professional, calm, desktop Windows.</w:t>
      </w:r>
    </w:p>
    <w:p>
      <w:pPr>
        <w:pStyle w:val="Heading2"/>
      </w:pPr>
      <w:r>
        <w:t>MASTER DESIGN LOCK — wajib dipakai pada semua gambar</w:t>
      </w:r>
    </w:p>
    <w:p>
      <w:r>
        <w:t>Create a high-fidelity desktop Windows application UI mockup for an app named "Prompt Action". The design language MUST remain identical across all screens in this series. Use a premium professional white-and-blue productivity style: a deep-to-medium blue vertical sidebar, white main workspace, very pale blue-gray page background, white cards with subtle 1px blue-gray borders, 12–16px rounded corners, minimal soft shadows, navy primary text, muted blue-gray secondary text, vivid blue only for primary actions, selected navigation, active version nodes, and focus states. Use green only for validated/safe status, amber for attention/backup required, and red only for failures/destructive warnings. Typography should resemble Segoe UI/Inter: clean, compact, highly readable, comfortable for long use. Maintain an 8px spacing rhythm, generous whitespace, balanced card density, consistent outline icons, 40–44px buttons, and a calm enterprise-grade feel.</w:t>
      </w:r>
    </w:p>
    <w:p>
      <w:r>
        <w:t>The application window should be 16:9 desktop, approximately 1600x900 visual composition. Keep the same sidebar width, same top header height, same typography scale, same icon family, same radii, same button styles, same blue gradient, and same card visual language on every screen.</w:t>
      </w:r>
    </w:p>
    <w:p>
      <w:r>
        <w:t>The left sidebar always shows: Prompt Action, subtitle "Kelola prompt, versi, dan backup dengan jelas.", then Dashboard, Sejarah Sistem, Per Prompt, Backup, Pengaturan. Highlight only the current page. At the bottom show a compact local status card "Siap bekerja" with a small green dot when healthy.</w:t>
      </w:r>
    </w:p>
    <w:p>
      <w:r>
        <w:t>The topbar must NOT show an avatar or notification bell. Instead show page title/subtitle on the left, a search field near the right, then "System V1 • S004" and a compact backup health indicator "Backup Aman" with a small green dot. Avoid SaaS account/profile visual patterns.</w:t>
      </w:r>
    </w:p>
    <w:p>
      <w:r>
        <w:t>Treat this as a real implemented desktop product, not a conceptual infographic. All controls must look clickable and aligned. Indonesian UI text must be sharp and legible. Do not use external brand logos. Do not add decorative charts unrelated to the specified workflow.</w:t>
      </w:r>
    </w:p>
    <w:p>
      <w:r>
        <w:t>---</w:t>
      </w:r>
    </w:p>
    <w:p>
      <w:pPr>
        <w:pStyle w:val="Heading2"/>
      </w:pPr>
      <w:r>
        <w:t>01 — Dashboard</w:t>
      </w:r>
    </w:p>
    <w:p>
      <w:r>
        <w:t>SCREEN 01 — DASHBOARD. Highlight Dashboard in the sidebar. Page title: Dashboard. Subtitle: Ringkasan kondisi Prompt Action.</w:t>
      </w:r>
    </w:p>
    <w:p>
      <w:r>
        <w:t>Create a KPI row with four clean cards: System Aktif — V1, Snapshot Aktif — S004, Prompt Aktif — 8, and Backup — AMAN with a small green validated badge.</w:t>
      </w:r>
    </w:p>
    <w:p>
      <w:r>
        <w:t>Below, create a large card titled Perubahan Terakhir showing S004 — Update Prompt 3. Clearly separate PRIMARY CHANGE and SYNC CHANGE. Primary: Prompt 3 R2 → R3. Sync: Prompt 1B2 R2 → R3 and Prompt 4 R2 → R3. Include a blue secondary button Lihat Snapshot.</w:t>
      </w:r>
    </w:p>
    <w:p>
      <w:r>
        <w:t>Create a section Prompt Aktif with eight compact cards: Prompt 1A R1, Prompt 1B R1, Prompt 1B1 R1, Prompt 1B2 R3, Prompt 2 R2, Prompt 3 R3, Prompt 4 R3, Prompt 5 R2. Prompt 3 may have a subtle active accent, but do not make the section noisy.</w:t>
      </w:r>
    </w:p>
    <w:p>
      <w:r>
        <w:t>Create a card Status Backup with checklist: Full Backup ✓, SHA256 ✓, Verifikasi ZIP ✓, Salinan Kedua ✓. Show Recovery: AMAN in a calm green pill. Buttons: Download Full Backup and Buka Backup.</w:t>
      </w:r>
    </w:p>
    <w:p>
      <w:r>
        <w:t>Add Aksi Cepat: Buka Prompt Aktif, Lihat Perubahan Terakhir, Buat Backup Sekarang. The page should feel spacious, calm, immediately understandable, and more like a polished desktop version manager than an analytics dashboard.</w:t>
      </w:r>
    </w:p>
    <w:p>
      <w:r>
        <w:t>---</w:t>
      </w:r>
    </w:p>
    <w:p>
      <w:pPr>
        <w:pStyle w:val="Heading2"/>
      </w:pPr>
      <w:r>
        <w:t>02 — Sejarah Sistem</w:t>
      </w:r>
    </w:p>
    <w:p>
      <w:r>
        <w:t>SCREEN 02 — SEJARAH SISTEM. Highlight Sejarah Sistem in the sidebar. Page title: Sejarah Sistem. Subtitle: System, snapshot, dan kesinambungan perubahan.</w:t>
      </w:r>
    </w:p>
    <w:p>
      <w:r>
        <w:t>The main hero card is titled Pohon Sistem. Show a clean visual lineage: a muted legacy node Legacy V22.5.1 → a strong blue selected node System V1. Under System V1 display a vertical or gently branching snapshot timeline: S001 — Baseline, S002 — Update Prompt 3, S003 — Update Prompt 2, S004 — Update Prompt 3, with S004 highlighted as active. Do NOT show old V21/V22.x versions as primary branches; V22.5.1 is the only legacy source shown in the main tree.</w:t>
      </w:r>
    </w:p>
    <w:p>
      <w:r>
        <w:t>On the right create Detail Snapshot for S004. Show: System V1, Snapshot S004, Status COMPLETE, Primary Change: Prompt 3 R2 → R3, Sync Change: Prompt 1B2 R2 → R3 and Prompt 4 R2 → R3, Backup: VALID. Include a short Indonesian reason paragraph.</w:t>
      </w:r>
    </w:p>
    <w:p>
      <w:r>
        <w:t>Buttons: Buka Detail, Lihat Prompt yang Berubah, Download Snapshot Backup, Bandingkan dengan S003, Lihat Changelog. Include a small legend for Legacy, Snapshot, Active, Backup Valid. The tree must be elegant, not dense.</w:t>
      </w:r>
    </w:p>
    <w:p>
      <w:r>
        <w:t>---</w:t>
      </w:r>
    </w:p>
    <w:p>
      <w:pPr>
        <w:pStyle w:val="Heading2"/>
      </w:pPr>
      <w:r>
        <w:t>03 — Per Prompt</w:t>
      </w:r>
    </w:p>
    <w:p>
      <w:r>
        <w:t>SCREEN 03 — PER PROMPT. Highlight Per Prompt in the sidebar. Page title: Prompt 3. Subtitle: Eksekusi Langsung Satu Narasi. In the header show System V1 and Revision Aktif R3.</w:t>
      </w:r>
    </w:p>
    <w:p>
      <w:r>
        <w:t>At the top create a compact selector for: Prompt 1A, Prompt 1B, Prompt 1B1, Prompt 1B2, Prompt 2, Prompt 3, Prompt 4, Prompt 5. Prompt 3 is selected in blue.</w:t>
      </w:r>
    </w:p>
    <w:p>
      <w:r>
        <w:t>Main left card: Pohon Revision. Show R1 → R2 → R3, with R3 solid blue and labeled AKTIF. From R2 show an optional dashed branch Draft A to demonstrate experiments without making the draft part of the official mainline. Use labels under nodes such as S001, S002, S004.</w:t>
      </w:r>
    </w:p>
    <w:p>
      <w:r>
        <w:t>Main right card: Detail Revision. Selected revision R3. Show Parent R2, Snapshot S004, Status Aktif, Primary Change Prompt 3, and Apa yang berubah?: verifikasi 1B2 ke MP4 per frasa; moving visual maksimal 3 detik final; slow 0,50× tetap; ambil-lewati ±50% per frasa; freeze maksimal 5 detik; acak menjadi tahap paling terakhir. Show sync impacts: Prompt 1B2 and Prompt 4.</w:t>
      </w:r>
    </w:p>
    <w:p>
      <w:r>
        <w:t>Below add File Tersedia with buttons: Download Prompt Aktif, Download Revision Ini, Bandingkan R2 vs R3, Lihat Snapshot S004, Buka Changelog, Tambah Revisi. Add TXT filename and checksum indicator. It must NOT look like a text editor.</w:t>
      </w:r>
    </w:p>
    <w:p>
      <w:r>
        <w:t>---</w:t>
      </w:r>
    </w:p>
    <w:p>
      <w:pPr>
        <w:pStyle w:val="Heading2"/>
      </w:pPr>
      <w:r>
        <w:t>04 — Backup &amp; Recovery</w:t>
      </w:r>
    </w:p>
    <w:p>
      <w:r>
        <w:t>SCREEN 04 — BACKUP &amp; RECOVERY. Highlight Backup in the sidebar. Page title: Backup &amp; Recovery. Subtitle: Pastikan Prompt Action dapat dibangun ulang kapan pun.</w:t>
      </w:r>
    </w:p>
    <w:p>
      <w:r>
        <w:t>Create a prominent recovery status card: STATUS PEMULIHAN — AMAN with green shield/check icon, plus Snapshot S004 sudah memiliki backup terverifikasi.</w:t>
      </w:r>
    </w:p>
    <w:p>
      <w:r>
        <w:t>Create Kelengkapan Recovery with: Prompt aktif tersimpan ✓; Revision lama tersimpan ✓; VERSION_DATA tersimpan ✓; Changelog tersimpan ✓; Full Backup ZIP ✓; SHA256 ✓; ZIP terverifikasi ✓; Salinan kedua ✓.</w:t>
      </w:r>
    </w:p>
    <w:p>
      <w:r>
        <w:t>Create Backup Terbaru showing Prompt-Action-V1-S004-FULL-BACKUP.zip, System V1, Snapshot S004, date, size, SHA256 VALID, verify PASS, second copy available. Buttons: Download Full Backup, Download SHA256, Verifikasi Backup, Buka Recovery Guide, Buka Folder Backup, Buat Backup Baru.</w:t>
      </w:r>
    </w:p>
    <w:p>
      <w:r>
        <w:t>Create Riwayat Backup: S001 VALID, S002 VALID, S003 VALID, S004 VALID. At bottom include blue callout: Perubahan belum dianggap selesai sebelum Full Backup + SHA256 + verifikasi dibuat. Also show a small amber example state Backup Required.</w:t>
      </w:r>
    </w:p>
    <w:p>
      <w:r>
        <w:t>---</w:t>
      </w:r>
    </w:p>
    <w:p>
      <w:pPr>
        <w:pStyle w:val="Heading2"/>
      </w:pPr>
      <w:r>
        <w:t>05 — Pengaturan</w:t>
      </w:r>
    </w:p>
    <w:p>
      <w:r>
        <w:t>SCREEN 05 — PENGATURAN. Highlight Pengaturan in the sidebar. Page title: Pengaturan. Subtitle: Lokasi data, backup, GitHub, dan tampilan.</w:t>
      </w:r>
    </w:p>
    <w:p>
      <w:r>
        <w:t>Use a clean settings layout with sections: Umum, Backup, GitHub, Tampilan, Advanced.</w:t>
      </w:r>
    </w:p>
    <w:p>
      <w:r>
        <w:t>UMUM: Folder Root Prompt Action, Folder Prompt, Folder Backup. Each path field has Pilih Folder and validation indicator.</w:t>
      </w:r>
    </w:p>
    <w:p>
      <w:r>
        <w:t>BACKUP: enabled toggles for Buat backup setiap release, Buat SHA256, Verifikasi ZIP setelah dibuat, Simpan salinan kedua. Include Second Copy Location.</w:t>
      </w:r>
    </w:p>
    <w:p>
      <w:r>
        <w:t>GITHUB: Repository = inoriko920-dev/Prompt-Action, Branch = main, Status = Terhubung with green dot. Buttons: Buka Repository, Tes Koneksi. Note: GitHub bukan satu-satunya backup.</w:t>
      </w:r>
    </w:p>
    <w:p>
      <w:r>
        <w:t>TAMPILAN: Theme = Light — Prompt Action Blue, UI Scale = 100%, Tree Density = Comfortable. Do not emphasize dark mode.</w:t>
      </w:r>
    </w:p>
    <w:p>
      <w:r>
        <w:t>ADVANCED: Buka Log, Reset Layout, Export Diagnostics.</w:t>
      </w:r>
    </w:p>
    <w:p>
      <w:r>
        <w:t>Bottom-right: blue primary Simpan Pengaturan and white secondary Batal. The screen should look premium, uncluttered, and professionally grouped.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